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customXml/itemProps1.xml" ContentType="application/vnd.openxmlformats-officedocument.customXmlProperties+xml"/>
  <ns0:Override PartName="/word/numbering.xml" ContentType="application/vnd.openxmlformats-officedocument.wordprocessingml.numbering+xml"/>
  <ns0:Override PartName="/word/styles.xml" ContentType="application/vnd.openxmlformats-officedocument.wordprocessingml.styles+xml"/>
  <ns0:Override PartName="/word/settings.xml" ContentType="application/vnd.openxmlformats-officedocument.wordprocessingml.settings+xml"/>
  <ns0:Override PartName="/word/webSettings.xml" ContentType="application/vnd.openxmlformats-officedocument.wordprocessingml.webSettings+xml"/>
  <ns0:Override PartName="/word/fontTable.xml" ContentType="application/vnd.openxmlformats-officedocument.wordprocessingml.fontTable+xml"/>
  <ns0:Override PartName="/word/theme/theme1.xml" ContentType="application/vnd.openxmlformats-officedocument.theme+xml"/>
  <ns0:Override PartName="/docProps/core.xml" ContentType="application/vnd.openxmlformats-package.core-properties+xml"/>
</ns0:Types>
</file>

<file path=_rels/.rels><?xml version='1.0' encoding='utf-8'?>
<ns0:Relationships xmlns:ns0="http://schemas.openxmlformats.org/package/2006/relationships"><ns0:Relationship Id="rId2" Type="http://schemas.openxmlformats.org/package/2006/relationships/metadata/core-properties" Target="docProps/core.xml" /><ns0:Relationship Id="rId1" Type="http://schemas.openxmlformats.org/officeDocument/2006/relationships/officeDocument" Target="word/document.xml" /></ns0: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586430" w14:textId="2FCE40A0" w:rsidR="00834CA9" w:rsidRPr="003718F1" w:rsidRDefault="00B7625E" w:rsidP="00B7625E">
      <w:pPr>
        <w:spacing w:after="0"/>
        <w:rPr>
          <w:rFonts w:ascii="Aptos" w:hAnsi="Aptos" w:cstheme="majorHAnsi"/>
          <w:sz w:val="22"/>
          <w:szCs w:val="22"/>
        </w:rPr>
      </w:pPr>
      <w:r w:rsidRPr="003718F1">
        <w:rPr>
          <w:rFonts w:ascii="Aptos" w:hAnsi="Aptos"/>
          <w:b/>
          <w:sz w:val="36"/>
          <w:szCs w:val="36"/>
        </w:rPr>
        <w:t>TIRUMALA TEJA YEGINENI</w:t>
      </w:r>
      <w:r w:rsidR="00826183" w:rsidRPr="003718F1">
        <w:rPr>
          <w:rFonts w:ascii="Aptos" w:hAnsi="Aptos"/>
          <w:b/>
          <w:sz w:val="36"/>
          <w:szCs w:val="36"/>
        </w:rPr>
        <w:tab/>
      </w:r>
      <w:r w:rsidR="00826183" w:rsidRPr="003718F1">
        <w:rPr>
          <w:rFonts w:ascii="Aptos" w:hAnsi="Aptos"/>
          <w:b/>
          <w:sz w:val="22"/>
          <w:szCs w:val="22"/>
        </w:rPr>
        <w:tab/>
      </w:r>
      <w:r w:rsidR="00826183" w:rsidRPr="003718F1">
        <w:rPr>
          <w:rFonts w:ascii="Aptos" w:hAnsi="Aptos"/>
          <w:b/>
          <w:sz w:val="22"/>
          <w:szCs w:val="22"/>
        </w:rPr>
        <w:tab/>
      </w:r>
      <w:r w:rsidR="00826183" w:rsidRPr="003718F1">
        <w:rPr>
          <w:rFonts w:ascii="Aptos" w:hAnsi="Aptos"/>
          <w:b/>
          <w:sz w:val="22"/>
          <w:szCs w:val="22"/>
        </w:rPr>
        <w:tab/>
      </w:r>
      <w:r w:rsidR="00826183" w:rsidRPr="003718F1">
        <w:rPr>
          <w:rFonts w:ascii="Aptos" w:hAnsi="Aptos"/>
          <w:b/>
          <w:sz w:val="22"/>
          <w:szCs w:val="22"/>
        </w:rPr>
        <w:tab/>
      </w:r>
      <w:r w:rsidR="00826183" w:rsidRPr="003718F1">
        <w:rPr>
          <w:rFonts w:ascii="Aptos" w:hAnsi="Aptos"/>
          <w:b/>
          <w:sz w:val="22"/>
          <w:szCs w:val="22"/>
        </w:rPr>
        <w:tab/>
      </w:r>
      <w:r w:rsidR="003718F1">
        <w:rPr>
          <w:rFonts w:ascii="Aptos" w:hAnsi="Aptos"/>
          <w:b/>
          <w:sz w:val="22"/>
          <w:szCs w:val="22"/>
        </w:rPr>
        <w:tab/>
      </w:r>
      <w:r w:rsidR="000C52A0">
        <w:rPr>
          <w:rFonts w:ascii="Aptos" w:hAnsi="Aptos"/>
          <w:b/>
          <w:sz w:val="22"/>
          <w:szCs w:val="22"/>
        </w:rPr>
        <w:tab/>
      </w:r>
      <w:r w:rsidR="000C52A0" w:rsidRPr="00403CB0">
        <w:rPr>
          <w:rFonts w:ascii="Aptos" w:hAnsi="Aptos"/>
          <w:bCs/>
          <w:sz w:val="22"/>
          <w:szCs w:val="22"/>
        </w:rPr>
        <w:t xml:space="preserve"> </w:t>
      </w:r>
      <w:r w:rsidR="000C52A0">
        <w:rPr>
          <w:rFonts w:ascii="Aptos" w:hAnsi="Aptos"/>
          <w:bCs/>
          <w:sz w:val="22"/>
          <w:szCs w:val="22"/>
        </w:rPr>
        <w:t>940</w:t>
      </w:r>
      <w:r w:rsidR="00826183" w:rsidRPr="003718F1">
        <w:rPr>
          <w:rFonts w:ascii="Aptos" w:hAnsi="Aptos"/>
          <w:bCs/>
          <w:sz w:val="22"/>
          <w:szCs w:val="22"/>
        </w:rPr>
        <w:t>-</w:t>
      </w:r>
      <w:r w:rsidR="00826183" w:rsidRPr="003718F1">
        <w:rPr>
          <w:rFonts w:ascii="Aptos" w:hAnsi="Aptos"/>
          <w:sz w:val="22"/>
          <w:szCs w:val="22"/>
        </w:rPr>
        <w:t>977-0152</w:t>
      </w:r>
      <w:r w:rsidRPr="003718F1">
        <w:rPr>
          <w:rFonts w:ascii="Aptos" w:hAnsi="Aptos"/>
          <w:sz w:val="22"/>
          <w:szCs w:val="22"/>
        </w:rPr>
        <w:tab/>
      </w:r>
    </w:p>
    <w:p w14:paraId="152B0B80" w14:textId="4A4ABBDD" w:rsidR="009715DA" w:rsidRDefault="00DF3BE6" w:rsidP="009715DA">
      <w:pPr>
        <w:ind w:left="57"/>
        <w:jc w:val="right"/>
        <w:rPr>
          <w:rFonts w:ascii="Aptos" w:hAnsi="Aptos" w:cstheme="majorHAnsi"/>
          <w:sz w:val="22"/>
          <w:szCs w:val="22"/>
        </w:rPr>
      </w:pPr>
      <w:r w:rsidRPr="00DF3BE6">
        <w:rPr>
          <w:rFonts w:ascii="Aptos" w:hAnsi="Aptos" w:cstheme="majorHAnsi"/>
          <w:sz w:val="22"/>
          <w:szCs w:val="22"/>
        </w:rPr>
        <w:t>yeginenitirumalateja@gmail.com</w:t>
      </w:r>
    </w:p>
    <w:p w14:paraId="0955361F" w14:textId="2836CBA9" w:rsidR="008569EE" w:rsidRDefault="008E3397" w:rsidP="002450B4">
      <w:pPr>
        <w:ind w:left="57"/>
        <w:jc w:val="right"/>
        <w:rPr>
          <w:rFonts w:ascii="Aptos" w:hAnsi="Aptos" w:cstheme="majorHAnsi"/>
          <w:sz w:val="22"/>
          <w:szCs w:val="22"/>
        </w:rPr>
      </w:pPr>
      <w:r>
        <w:rPr>
          <w:rFonts w:ascii="Aptos" w:hAnsi="Aptos" w:cstheme="majorHAnsi"/>
          <w:sz w:val="22"/>
          <w:szCs w:val="22"/>
        </w:rPr>
        <w:t xml:space="preserve">          </w:t>
      </w:r>
      <w:r>
        <w:rPr>
          <w:rFonts w:ascii="Aptos" w:hAnsi="Aptos" w:cstheme="majorHAnsi"/>
          <w:sz w:val="22"/>
          <w:szCs w:val="22"/>
        </w:rPr>
        <w:tab/>
        <w:t xml:space="preserve">    </w:t>
      </w:r>
      <w:r>
        <w:rPr>
          <w:rFonts w:ascii="Aptos" w:hAnsi="Aptos" w:cstheme="majorHAnsi"/>
          <w:sz w:val="22"/>
          <w:szCs w:val="22"/>
        </w:rPr>
        <w:tab/>
        <w:t xml:space="preserve">    </w:t>
      </w:r>
      <w:r>
        <w:rPr>
          <w:rFonts w:ascii="Aptos" w:hAnsi="Aptos" w:cstheme="majorHAnsi"/>
          <w:sz w:val="22"/>
          <w:szCs w:val="22"/>
        </w:rPr>
        <w:tab/>
        <w:t xml:space="preserve">   </w:t>
      </w:r>
      <w:r>
        <w:rPr>
          <w:rFonts w:ascii="Aptos" w:hAnsi="Aptos" w:cstheme="majorHAnsi"/>
          <w:sz w:val="22"/>
          <w:szCs w:val="22"/>
        </w:rPr>
        <w:tab/>
        <w:t xml:space="preserve">   </w:t>
      </w:r>
      <w:r w:rsidR="00BE3223">
        <w:rPr>
          <w:rFonts w:ascii="Aptos" w:hAnsi="Aptos" w:cstheme="majorHAnsi"/>
          <w:sz w:val="22"/>
          <w:szCs w:val="22"/>
        </w:rPr>
        <w:t xml:space="preserve">                   </w:t>
      </w:r>
      <w:r w:rsidR="00BE3223">
        <w:rPr>
          <w:rFonts w:ascii="Aptos" w:hAnsi="Aptos" w:cstheme="majorHAnsi"/>
          <w:sz w:val="22"/>
          <w:szCs w:val="22"/>
        </w:rPr>
        <w:tab/>
        <w:t xml:space="preserve">     </w:t>
      </w:r>
      <w:r w:rsidR="005338C9">
        <w:rPr>
          <w:rFonts w:ascii="Aptos" w:hAnsi="Aptos" w:cstheme="majorHAnsi"/>
          <w:sz w:val="22"/>
          <w:szCs w:val="22"/>
        </w:rPr>
        <w:t xml:space="preserve">    </w:t>
      </w:r>
      <w:r w:rsidR="005338C9">
        <w:rPr>
          <w:rFonts w:ascii="Aptos" w:hAnsi="Aptos" w:cstheme="majorHAnsi"/>
          <w:sz w:val="22"/>
          <w:szCs w:val="22"/>
        </w:rPr>
        <w:tab/>
        <w:t xml:space="preserve">                        </w:t>
      </w:r>
      <w:r w:rsidR="003C2DDE">
        <w:rPr>
          <w:rFonts w:ascii="Aptos" w:hAnsi="Aptos" w:cstheme="majorHAnsi"/>
          <w:sz w:val="22"/>
          <w:szCs w:val="22"/>
        </w:rPr>
        <w:tab/>
        <w:t xml:space="preserve">      </w:t>
      </w:r>
      <w:r w:rsidR="00F03E3F">
        <w:rPr>
          <w:rFonts w:ascii="Aptos" w:hAnsi="Aptos" w:cstheme="majorHAnsi"/>
          <w:sz w:val="22"/>
          <w:szCs w:val="22"/>
        </w:rPr>
        <w:t xml:space="preserve">   </w:t>
      </w:r>
      <w:r w:rsidR="00F03E3F">
        <w:rPr>
          <w:rFonts w:ascii="Aptos" w:hAnsi="Aptos" w:cstheme="majorHAnsi"/>
          <w:sz w:val="22"/>
          <w:szCs w:val="22"/>
        </w:rPr>
        <w:tab/>
        <w:t xml:space="preserve">         </w:t>
      </w:r>
      <w:r w:rsidR="00F03E3F">
        <w:rPr>
          <w:rFonts w:ascii="Aptos" w:hAnsi="Aptos" w:cstheme="majorHAnsi"/>
          <w:sz w:val="22"/>
          <w:szCs w:val="22"/>
        </w:rPr>
        <w:tab/>
        <w:t xml:space="preserve">       </w:t>
      </w:r>
      <w:r w:rsidR="00CC5E0F">
        <w:rPr>
          <w:rFonts w:ascii="Aptos" w:hAnsi="Aptos" w:cstheme="majorHAnsi"/>
          <w:sz w:val="22"/>
          <w:szCs w:val="22"/>
        </w:rPr>
        <w:t xml:space="preserve">     </w:t>
      </w:r>
      <w:r w:rsidR="00CC5E0F">
        <w:rPr>
          <w:rFonts w:ascii="Aptos" w:hAnsi="Aptos" w:cstheme="majorHAnsi"/>
          <w:sz w:val="22"/>
          <w:szCs w:val="22"/>
        </w:rPr>
        <w:tab/>
      </w:r>
      <w:r w:rsidR="00320C15">
        <w:rPr>
          <w:rFonts w:ascii="Aptos" w:hAnsi="Aptos" w:cstheme="majorHAnsi"/>
          <w:sz w:val="22"/>
          <w:szCs w:val="22"/>
        </w:rPr>
        <w:t xml:space="preserve">    </w:t>
      </w:r>
      <w:r w:rsidR="006544A8">
        <w:rPr>
          <w:rFonts w:ascii="Aptos" w:hAnsi="Aptos" w:cstheme="majorHAnsi"/>
          <w:sz w:val="22"/>
          <w:szCs w:val="22"/>
        </w:rPr>
        <w:t xml:space="preserve">  </w:t>
      </w:r>
      <w:r w:rsidR="00460806">
        <w:rPr>
          <w:rFonts w:ascii="Aptos" w:hAnsi="Aptos" w:cstheme="majorHAnsi"/>
          <w:sz w:val="22"/>
          <w:szCs w:val="22"/>
        </w:rPr>
        <w:tab/>
      </w:r>
      <w:r w:rsidR="006544A8">
        <w:rPr>
          <w:rFonts w:ascii="Aptos" w:hAnsi="Aptos" w:cstheme="majorHAnsi"/>
          <w:sz w:val="22"/>
          <w:szCs w:val="22"/>
        </w:rPr>
        <w:t xml:space="preserve"> </w:t>
      </w:r>
      <w:r w:rsidR="000A0409" w:rsidRPr="000A0409">
        <w:rPr>
          <w:rFonts w:ascii="Aptos" w:hAnsi="Aptos" w:cstheme="majorHAnsi"/>
          <w:sz w:val="22"/>
          <w:szCs w:val="22"/>
        </w:rPr>
        <w:t>Saratoga</w:t>
      </w:r>
      <w:r w:rsidR="00E265D9">
        <w:rPr>
          <w:rFonts w:ascii="Aptos" w:hAnsi="Aptos" w:cstheme="majorHAnsi"/>
          <w:sz w:val="22"/>
          <w:szCs w:val="22"/>
        </w:rPr>
        <w:t>,</w:t>
      </w:r>
      <w:r w:rsidR="006544A8">
        <w:rPr>
          <w:rFonts w:ascii="Aptos" w:hAnsi="Aptos" w:cstheme="majorHAnsi"/>
          <w:sz w:val="22"/>
          <w:szCs w:val="22"/>
        </w:rPr>
        <w:t xml:space="preserve"> </w:t>
      </w:r>
      <w:r w:rsidR="000A0409">
        <w:rPr>
          <w:rFonts w:ascii="Aptos" w:hAnsi="Aptos" w:cstheme="majorHAnsi"/>
          <w:sz w:val="22"/>
          <w:szCs w:val="22"/>
        </w:rPr>
        <w:t>CA</w:t>
      </w:r>
      <w:r w:rsidR="0009470E">
        <w:rPr>
          <w:rFonts w:ascii="Aptos" w:hAnsi="Aptos" w:cstheme="majorHAnsi"/>
          <w:sz w:val="22"/>
          <w:szCs w:val="22"/>
        </w:rPr>
        <w:t xml:space="preserve">                  </w:t>
      </w:r>
    </w:p>
    <w:p w14:paraId="3ABF5AA4" w14:textId="0FDF6C94" w:rsidR="00D53988" w:rsidRPr="00486C10" w:rsidRDefault="00B95471" w:rsidP="002450B4">
      <w:pPr>
        <w:ind w:left="57"/>
        <w:jc w:val="right"/>
        <w:rPr>
          <w:rFonts w:ascii="Aptos" w:hAnsi="Aptos" w:cstheme="majorHAnsi"/>
          <w:sz w:val="22"/>
          <w:szCs w:val="22"/>
        </w:rPr>
      </w:pPr>
      <w:r>
        <w:rPr>
          <w:rFonts w:ascii="Aptos" w:hAnsi="Aptos" w:cstheme="majorHAnsi"/>
          <w:sz w:val="22"/>
          <w:szCs w:val="22"/>
        </w:rPr>
        <w:tab/>
        <w:t xml:space="preserve">   </w:t>
      </w:r>
      <w:r>
        <w:rPr>
          <w:rFonts w:ascii="Aptos" w:hAnsi="Aptos" w:cstheme="majorHAnsi"/>
          <w:sz w:val="22"/>
          <w:szCs w:val="22"/>
        </w:rPr>
        <w:tab/>
        <w:t xml:space="preserve">   </w:t>
      </w:r>
      <w:r>
        <w:rPr>
          <w:rFonts w:ascii="Aptos" w:hAnsi="Aptos" w:cstheme="majorHAnsi"/>
          <w:sz w:val="22"/>
          <w:szCs w:val="22"/>
        </w:rPr>
        <w:tab/>
        <w:t xml:space="preserve">   </w:t>
      </w:r>
      <w:r>
        <w:rPr>
          <w:rFonts w:ascii="Aptos" w:hAnsi="Aptos" w:cstheme="majorHAnsi"/>
          <w:sz w:val="22"/>
          <w:szCs w:val="22"/>
        </w:rPr>
        <w:tab/>
        <w:t xml:space="preserve">  </w:t>
      </w:r>
      <w:r w:rsidR="0009470E">
        <w:rPr>
          <w:rFonts w:ascii="Aptos" w:hAnsi="Aptos" w:cstheme="majorHAnsi"/>
          <w:sz w:val="22"/>
          <w:szCs w:val="22"/>
        </w:rPr>
        <w:t xml:space="preserve"> </w:t>
      </w:r>
      <w:r w:rsidR="00194D67">
        <w:rPr>
          <w:rFonts w:ascii="Aptos" w:hAnsi="Aptos" w:cstheme="majorHAnsi"/>
          <w:sz w:val="22"/>
          <w:szCs w:val="22"/>
        </w:rPr>
        <w:t xml:space="preserve">         </w:t>
      </w:r>
      <w:r w:rsidR="00194D67">
        <w:rPr>
          <w:rFonts w:ascii="Aptos" w:hAnsi="Aptos" w:cstheme="majorHAnsi"/>
          <w:sz w:val="22"/>
          <w:szCs w:val="22"/>
        </w:rPr>
        <w:tab/>
      </w:r>
      <w:r w:rsidR="00194D67">
        <w:rPr>
          <w:rFonts w:ascii="Aptos" w:hAnsi="Aptos" w:cstheme="majorHAnsi"/>
          <w:sz w:val="22"/>
          <w:szCs w:val="22"/>
        </w:rPr>
        <w:tab/>
      </w:r>
    </w:p>
    <w:p w14:paraId="2AA599B8" w14:textId="77777777" w:rsidR="000A0409" w:rsidRDefault="000A0409">
      <w:pPr>
        <w:pBdr>
          <w:bottom w:val="single" w:sz="6" w:space="0" w:color="000000"/>
        </w:pBdr>
        <w:spacing w:before="80" w:after="20"/>
        <w:rPr>
          <w:rFonts w:ascii="Aptos" w:hAnsi="Aptos" w:cstheme="majorHAnsi"/>
          <w:b/>
          <w:sz w:val="22"/>
          <w:szCs w:val="22"/>
        </w:rPr>
      </w:pPr>
    </w:p>
    <w:p w14:paraId="0F75FCAF" w14:textId="7679685C" w:rsidR="009D02F0" w:rsidRPr="003718F1" w:rsidRDefault="00000000">
      <w:pPr>
        <w:pBdr>
          <w:bottom w:val="single" w:sz="6" w:space="0" w:color="000000"/>
        </w:pBdr>
        <w:spacing w:before="80" w:after="20"/>
        <w:rPr>
          <w:rFonts w:ascii="Aptos" w:hAnsi="Aptos" w:cstheme="majorHAnsi"/>
          <w:sz w:val="22"/>
          <w:szCs w:val="22"/>
        </w:rPr>
      </w:pPr>
      <w:r w:rsidRPr="003718F1">
        <w:rPr>
          <w:rFonts w:ascii="Aptos" w:hAnsi="Aptos" w:cstheme="majorHAnsi"/>
          <w:b/>
          <w:sz w:val="22"/>
          <w:szCs w:val="22"/>
        </w:rPr>
        <w:t>PROFESSIONAL SUMMARY</w:t>
      </w:r>
    </w:p>
    <w:p w14:paraId="46C85100" w14:textId="019B1FF8" w:rsidR="00320C15" w:rsidRDefault="006C2820" w:rsidP="00E42640">
      <w:pPr>
        <w:pBdr>
          <w:bottom w:val="single" w:sz="6" w:space="1" w:color="000000"/>
        </w:pBdr>
        <w:spacing w:before="80" w:after="20"/>
        <w:jc w:val="both"/>
        <w:rPr>
          <w:rFonts w:ascii="Aptos" w:eastAsia="Calibri" w:hAnsi="Aptos" w:cs="Calibri"/>
          <w:sz w:val="22"/>
          <w:szCs w:val="22"/>
        </w:rPr>
      </w:pPr>
      <w:r w:rsidRPr="006C2820">
        <w:rPr>
          <w:rFonts w:ascii="Aptos" w:eastAsia="Calibri" w:hAnsi="Aptos" w:cs="Calibri"/>
          <w:b/>
          <w:bCs/>
          <w:sz w:val="22"/>
          <w:szCs w:val="22"/>
        </w:rPr>
        <w:t>DevOps Engineer</w:t>
      </w:r>
      <w:r w:rsidR="00091E75" w:rsidRPr="00091E75">
        <w:rPr>
          <w:rFonts w:ascii="Aptos" w:eastAsia="Calibri" w:hAnsi="Aptos" w:cs="Calibri"/>
          <w:b/>
          <w:bCs/>
          <w:sz w:val="22"/>
          <w:szCs w:val="22"/>
          <w:lang w:val="en-IN"/>
        </w:rPr>
        <w:t xml:space="preserve"> </w:t>
      </w:r>
      <w:r w:rsidR="00091E75" w:rsidRPr="00091E75">
        <w:rPr>
          <w:rFonts w:ascii="Aptos" w:eastAsia="Calibri" w:hAnsi="Aptos" w:cs="Calibri"/>
          <w:sz w:val="22"/>
          <w:szCs w:val="22"/>
          <w:lang w:val="en-IN"/>
        </w:rPr>
        <w:t>with</w:t>
      </w:r>
      <w:r w:rsidR="00091E75" w:rsidRPr="00091E75">
        <w:rPr>
          <w:rFonts w:ascii="Aptos" w:eastAsia="Calibri" w:hAnsi="Aptos" w:cs="Calibri"/>
          <w:b/>
          <w:bCs/>
          <w:sz w:val="22"/>
          <w:szCs w:val="22"/>
          <w:lang w:val="en-IN"/>
        </w:rPr>
        <w:t xml:space="preserve"> 5+ years</w:t>
      </w:r>
      <w:r w:rsidR="00091E75" w:rsidRPr="00091E75">
        <w:rPr>
          <w:rFonts w:ascii="Aptos" w:eastAsia="Calibri" w:hAnsi="Aptos" w:cs="Calibri"/>
          <w:sz w:val="22"/>
          <w:szCs w:val="22"/>
          <w:lang w:val="en-IN"/>
        </w:rPr>
        <w:t xml:space="preserve"> of experience</w:t>
      </w:r>
      <w:r w:rsidR="00D51F9A">
        <w:rPr>
          <w:rFonts w:ascii="Aptos" w:eastAsia="Calibri" w:hAnsi="Aptos" w:cs="Calibri"/>
          <w:sz w:val="22"/>
          <w:szCs w:val="22"/>
          <w:lang w:val="en-IN"/>
        </w:rPr>
        <w:t xml:space="preserve"> </w:t>
      </w:r>
      <w:r w:rsidR="000C52A0">
        <w:rPr>
          <w:rFonts w:ascii="Aptos" w:eastAsia="Calibri" w:hAnsi="Aptos" w:cs="Calibri"/>
          <w:sz w:val="22"/>
          <w:szCs w:val="22"/>
          <w:lang w:val="en-IN"/>
        </w:rPr>
        <w:t xml:space="preserve">in </w:t>
      </w:r>
      <w:r w:rsidR="000A0409" w:rsidRPr="000A0409">
        <w:rPr>
          <w:rFonts w:ascii="Aptos" w:eastAsia="Calibri" w:hAnsi="Aptos" w:cs="Calibri"/>
          <w:sz w:val="22"/>
          <w:szCs w:val="22"/>
        </w:rPr>
        <w:t xml:space="preserve">delivering </w:t>
      </w:r>
      <w:r w:rsidR="000A0409" w:rsidRPr="000A0409">
        <w:rPr>
          <w:rFonts w:ascii="Aptos" w:eastAsia="Calibri" w:hAnsi="Aptos" w:cs="Calibri"/>
          <w:b/>
          <w:bCs/>
          <w:sz w:val="22"/>
          <w:szCs w:val="22"/>
        </w:rPr>
        <w:t>DevOps</w:t>
      </w:r>
      <w:r w:rsidR="000A0409" w:rsidRPr="000A0409">
        <w:rPr>
          <w:rFonts w:ascii="Aptos" w:eastAsia="Calibri" w:hAnsi="Aptos" w:cs="Calibri"/>
          <w:sz w:val="22"/>
          <w:szCs w:val="22"/>
        </w:rPr>
        <w:t xml:space="preserve">, cloud infrastructure, </w:t>
      </w:r>
      <w:r w:rsidR="000A0409" w:rsidRPr="000A0409">
        <w:rPr>
          <w:rFonts w:ascii="Aptos" w:eastAsia="Calibri" w:hAnsi="Aptos" w:cs="Calibri"/>
          <w:b/>
          <w:bCs/>
          <w:sz w:val="22"/>
          <w:szCs w:val="22"/>
        </w:rPr>
        <w:t>Infrastructure as Code</w:t>
      </w:r>
      <w:r w:rsidR="000A0409" w:rsidRPr="000A0409">
        <w:rPr>
          <w:rFonts w:ascii="Aptos" w:eastAsia="Calibri" w:hAnsi="Aptos" w:cs="Calibri"/>
          <w:sz w:val="22"/>
          <w:szCs w:val="22"/>
        </w:rPr>
        <w:t xml:space="preserve">, </w:t>
      </w:r>
      <w:r w:rsidR="000A0409" w:rsidRPr="000A0409">
        <w:rPr>
          <w:rFonts w:ascii="Aptos" w:eastAsia="Calibri" w:hAnsi="Aptos" w:cs="Calibri"/>
          <w:b/>
          <w:bCs/>
          <w:sz w:val="22"/>
          <w:szCs w:val="22"/>
        </w:rPr>
        <w:t>CI/CD</w:t>
      </w:r>
      <w:r w:rsidR="000A0409" w:rsidRPr="000A0409">
        <w:rPr>
          <w:rFonts w:ascii="Aptos" w:eastAsia="Calibri" w:hAnsi="Aptos" w:cs="Calibri"/>
          <w:sz w:val="22"/>
          <w:szCs w:val="22"/>
        </w:rPr>
        <w:t xml:space="preserve">, container orchestration, automation, observability, and production support, leveraging </w:t>
      </w:r>
      <w:r w:rsidR="000A0409" w:rsidRPr="000A0409">
        <w:rPr>
          <w:rFonts w:ascii="Aptos" w:eastAsia="Calibri" w:hAnsi="Aptos" w:cs="Calibri"/>
          <w:b/>
          <w:bCs/>
          <w:sz w:val="22"/>
          <w:szCs w:val="22"/>
        </w:rPr>
        <w:t>AWS</w:t>
      </w:r>
      <w:r w:rsidR="000A0409" w:rsidRPr="000A0409">
        <w:rPr>
          <w:rFonts w:ascii="Aptos" w:eastAsia="Calibri" w:hAnsi="Aptos" w:cs="Calibri"/>
          <w:sz w:val="22"/>
          <w:szCs w:val="22"/>
        </w:rPr>
        <w:t xml:space="preserve">, </w:t>
      </w:r>
      <w:r w:rsidR="000A0409" w:rsidRPr="000A0409">
        <w:rPr>
          <w:rFonts w:ascii="Aptos" w:eastAsia="Calibri" w:hAnsi="Aptos" w:cs="Calibri"/>
          <w:b/>
          <w:bCs/>
          <w:sz w:val="22"/>
          <w:szCs w:val="22"/>
        </w:rPr>
        <w:t>Azure</w:t>
      </w:r>
      <w:r w:rsidR="000A0409" w:rsidRPr="000A0409">
        <w:rPr>
          <w:rFonts w:ascii="Aptos" w:eastAsia="Calibri" w:hAnsi="Aptos" w:cs="Calibri"/>
          <w:sz w:val="22"/>
          <w:szCs w:val="22"/>
        </w:rPr>
        <w:t xml:space="preserve">, </w:t>
      </w:r>
      <w:r w:rsidR="000A0409" w:rsidRPr="000A0409">
        <w:rPr>
          <w:rFonts w:ascii="Aptos" w:eastAsia="Calibri" w:hAnsi="Aptos" w:cs="Calibri"/>
          <w:b/>
          <w:bCs/>
          <w:sz w:val="22"/>
          <w:szCs w:val="22"/>
        </w:rPr>
        <w:t>Terraform</w:t>
      </w:r>
      <w:r w:rsidR="000A0409" w:rsidRPr="000A0409">
        <w:rPr>
          <w:rFonts w:ascii="Aptos" w:eastAsia="Calibri" w:hAnsi="Aptos" w:cs="Calibri"/>
          <w:sz w:val="22"/>
          <w:szCs w:val="22"/>
        </w:rPr>
        <w:t xml:space="preserve">, </w:t>
      </w:r>
      <w:r w:rsidR="000A0409" w:rsidRPr="000A0409">
        <w:rPr>
          <w:rFonts w:ascii="Aptos" w:eastAsia="Calibri" w:hAnsi="Aptos" w:cs="Calibri"/>
          <w:b/>
          <w:bCs/>
          <w:sz w:val="22"/>
          <w:szCs w:val="22"/>
        </w:rPr>
        <w:t>Kubernetes</w:t>
      </w:r>
      <w:r w:rsidR="000A0409" w:rsidRPr="000A0409">
        <w:rPr>
          <w:rFonts w:ascii="Aptos" w:eastAsia="Calibri" w:hAnsi="Aptos" w:cs="Calibri"/>
          <w:sz w:val="22"/>
          <w:szCs w:val="22"/>
        </w:rPr>
        <w:t xml:space="preserve">, </w:t>
      </w:r>
      <w:r w:rsidR="000A0409" w:rsidRPr="000A0409">
        <w:rPr>
          <w:rFonts w:ascii="Aptos" w:eastAsia="Calibri" w:hAnsi="Aptos" w:cs="Calibri"/>
          <w:b/>
          <w:bCs/>
          <w:sz w:val="22"/>
          <w:szCs w:val="22"/>
        </w:rPr>
        <w:t>OpenShift</w:t>
      </w:r>
      <w:r w:rsidR="000A0409" w:rsidRPr="000A0409">
        <w:rPr>
          <w:rFonts w:ascii="Aptos" w:eastAsia="Calibri" w:hAnsi="Aptos" w:cs="Calibri"/>
          <w:sz w:val="22"/>
          <w:szCs w:val="22"/>
        </w:rPr>
        <w:t xml:space="preserve">, </w:t>
      </w:r>
      <w:r w:rsidR="000A0409" w:rsidRPr="000A0409">
        <w:rPr>
          <w:rFonts w:ascii="Aptos" w:eastAsia="Calibri" w:hAnsi="Aptos" w:cs="Calibri"/>
          <w:b/>
          <w:bCs/>
          <w:sz w:val="22"/>
          <w:szCs w:val="22"/>
        </w:rPr>
        <w:t>Jenkins</w:t>
      </w:r>
      <w:r w:rsidR="000A0409" w:rsidRPr="000A0409">
        <w:rPr>
          <w:rFonts w:ascii="Aptos" w:eastAsia="Calibri" w:hAnsi="Aptos" w:cs="Calibri"/>
          <w:sz w:val="22"/>
          <w:szCs w:val="22"/>
        </w:rPr>
        <w:t xml:space="preserve">, </w:t>
      </w:r>
      <w:r w:rsidR="000A0409" w:rsidRPr="000A0409">
        <w:rPr>
          <w:rFonts w:ascii="Aptos" w:eastAsia="Calibri" w:hAnsi="Aptos" w:cs="Calibri"/>
          <w:b/>
          <w:bCs/>
          <w:sz w:val="22"/>
          <w:szCs w:val="22"/>
        </w:rPr>
        <w:t>Python</w:t>
      </w:r>
      <w:r w:rsidR="000A0409" w:rsidRPr="000A0409">
        <w:rPr>
          <w:rFonts w:ascii="Aptos" w:eastAsia="Calibri" w:hAnsi="Aptos" w:cs="Calibri"/>
          <w:sz w:val="22"/>
          <w:szCs w:val="22"/>
        </w:rPr>
        <w:t xml:space="preserve">, and </w:t>
      </w:r>
      <w:r w:rsidR="000A0409" w:rsidRPr="000A0409">
        <w:rPr>
          <w:rFonts w:ascii="Aptos" w:eastAsia="Calibri" w:hAnsi="Aptos" w:cs="Calibri"/>
          <w:b/>
          <w:bCs/>
          <w:sz w:val="22"/>
          <w:szCs w:val="22"/>
        </w:rPr>
        <w:t>Linux</w:t>
      </w:r>
      <w:r w:rsidR="000A0409" w:rsidRPr="000A0409">
        <w:rPr>
          <w:rFonts w:ascii="Aptos" w:eastAsia="Calibri" w:hAnsi="Aptos" w:cs="Calibri"/>
          <w:sz w:val="22"/>
          <w:szCs w:val="22"/>
        </w:rPr>
        <w:t xml:space="preserve"> to improve infrastructure consistency, release reliability, operational automation, incident response, secure access, and production stability while collaborating with engineering teams on scalable enterprise delivery.</w:t>
      </w:r>
    </w:p>
    <w:p w14:paraId="2727F554" w14:textId="77777777" w:rsidR="00AC2FE0" w:rsidRPr="00BD0D7F" w:rsidRDefault="00AC2FE0" w:rsidP="00E42640">
      <w:pPr>
        <w:pBdr>
          <w:bottom w:val="single" w:sz="6" w:space="1" w:color="000000"/>
        </w:pBdr>
        <w:spacing w:before="80" w:after="20"/>
        <w:jc w:val="both"/>
        <w:rPr>
          <w:rFonts w:ascii="Aptos" w:eastAsia="Calibri" w:hAnsi="Aptos" w:cs="Calibri"/>
          <w:b/>
          <w:bCs/>
          <w:sz w:val="22"/>
          <w:szCs w:val="22"/>
          <w:lang w:val="en-IN"/>
        </w:rPr>
      </w:pPr>
    </w:p>
    <w:p w14:paraId="072F0679" w14:textId="5D664424" w:rsidR="00BE07F8" w:rsidRPr="003718F1" w:rsidRDefault="00364218" w:rsidP="004C053E">
      <w:pPr>
        <w:pBdr>
          <w:bottom w:val="single" w:sz="6" w:space="1" w:color="000000"/>
        </w:pBdr>
        <w:spacing w:before="80" w:after="20"/>
        <w:jc w:val="both"/>
        <w:rPr>
          <w:rFonts w:ascii="Aptos" w:hAnsi="Aptos"/>
          <w:b/>
          <w:sz w:val="22"/>
          <w:szCs w:val="22"/>
        </w:rPr>
      </w:pPr>
      <w:r w:rsidRPr="003718F1">
        <w:rPr>
          <w:rFonts w:ascii="Aptos" w:hAnsi="Aptos"/>
          <w:b/>
          <w:sz w:val="22"/>
          <w:szCs w:val="22"/>
        </w:rPr>
        <w:t>TECHNICAL SKILL</w:t>
      </w:r>
      <w:r w:rsidR="004F1187" w:rsidRPr="003718F1">
        <w:rPr>
          <w:rFonts w:ascii="Aptos" w:hAnsi="Aptos"/>
          <w:b/>
          <w:sz w:val="22"/>
          <w:szCs w:val="22"/>
        </w:rPr>
        <w:t>S</w:t>
      </w:r>
    </w:p>
    <w:p w14:paraId="2E51DF40" w14:textId="0F6BC16C" w:rsidR="00B2645C" w:rsidRDefault="000A0409" w:rsidP="001A57EC">
      <w:pPr>
        <w:spacing w:after="34" w:line="252" w:lineRule="auto"/>
        <w:ind w:left="28"/>
        <w:rPr>
          <w:rFonts w:ascii="Aptos" w:hAnsi="Aptos" w:cstheme="majorHAnsi"/>
          <w:b/>
          <w:sz w:val="22"/>
          <w:szCs w:val="22"/>
        </w:rPr>
      </w:pPr>
      <w:r w:rsidRPr="000A0409">
        <w:rPr>
          <w:rFonts w:ascii="Aptos" w:eastAsia="Calibri" w:hAnsi="Aptos" w:cs="Calibri"/>
          <w:b/>
          <w:bCs/>
          <w:sz w:val="22"/>
          <w:szCs w:val="22"/>
        </w:rPr>
        <w:t>Cloud Platforms:</w:t>
      </w:r>
      <w:r w:rsidRPr="000A0409">
        <w:rPr>
          <w:rFonts w:ascii="Aptos" w:eastAsia="Calibri" w:hAnsi="Aptos" w:cs="Calibri"/>
          <w:sz w:val="22"/>
          <w:szCs w:val="22"/>
        </w:rPr>
        <w:t xml:space="preserve"> AWS, Azure, CloudWatch</w:t>
      </w:r>
      <w:r w:rsidR="00B208A1">
        <w:rPr>
          <w:rFonts w:ascii="Aptos" w:eastAsia="Calibri" w:hAnsi="Aptos" w:cs="Calibri"/>
          <w:sz w:val="22"/>
          <w:szCs w:val="22"/>
        </w:rPr>
        <w:t>, GCP</w:t>
      </w:r>
      <w:r w:rsidRPr="000A0409">
        <w:rPr>
          <w:rFonts w:ascii="Aptos" w:eastAsia="Calibri" w:hAnsi="Aptos" w:cs="Calibri"/>
          <w:sz w:val="22"/>
          <w:szCs w:val="22"/>
        </w:rPr>
        <w:br/>
      </w:r>
      <w:r w:rsidRPr="000A0409">
        <w:rPr>
          <w:rFonts w:ascii="Aptos" w:eastAsia="Calibri" w:hAnsi="Aptos" w:cs="Calibri"/>
          <w:b/>
          <w:bCs/>
          <w:sz w:val="22"/>
          <w:szCs w:val="22"/>
        </w:rPr>
        <w:t>Infrastructure as Code:</w:t>
      </w:r>
      <w:r w:rsidRPr="000A0409">
        <w:rPr>
          <w:rFonts w:ascii="Aptos" w:eastAsia="Calibri" w:hAnsi="Aptos" w:cs="Calibri"/>
          <w:sz w:val="22"/>
          <w:szCs w:val="22"/>
        </w:rPr>
        <w:t xml:space="preserve"> Terraform, Ansible, CloudFormation</w:t>
      </w:r>
      <w:r w:rsidRPr="000A0409">
        <w:rPr>
          <w:rFonts w:ascii="Aptos" w:eastAsia="Calibri" w:hAnsi="Aptos" w:cs="Calibri"/>
          <w:sz w:val="22"/>
          <w:szCs w:val="22"/>
        </w:rPr>
        <w:br/>
      </w:r>
      <w:r w:rsidRPr="000A0409">
        <w:rPr>
          <w:rFonts w:ascii="Aptos" w:eastAsia="Calibri" w:hAnsi="Aptos" w:cs="Calibri"/>
          <w:b/>
          <w:bCs/>
          <w:sz w:val="22"/>
          <w:szCs w:val="22"/>
        </w:rPr>
        <w:t>Scripting &amp; Automation:</w:t>
      </w:r>
      <w:r w:rsidRPr="000A0409">
        <w:rPr>
          <w:rFonts w:ascii="Aptos" w:eastAsia="Calibri" w:hAnsi="Aptos" w:cs="Calibri"/>
          <w:sz w:val="22"/>
          <w:szCs w:val="22"/>
        </w:rPr>
        <w:t xml:space="preserve"> Python, PowerShell, Bash</w:t>
      </w:r>
      <w:r w:rsidRPr="000A0409">
        <w:rPr>
          <w:rFonts w:ascii="Aptos" w:eastAsia="Calibri" w:hAnsi="Aptos" w:cs="Calibri"/>
          <w:sz w:val="22"/>
          <w:szCs w:val="22"/>
        </w:rPr>
        <w:br/>
      </w:r>
      <w:r w:rsidRPr="000A0409">
        <w:rPr>
          <w:rFonts w:ascii="Aptos" w:eastAsia="Calibri" w:hAnsi="Aptos" w:cs="Calibri"/>
          <w:b/>
          <w:bCs/>
          <w:sz w:val="22"/>
          <w:szCs w:val="22"/>
        </w:rPr>
        <w:t>CI/CD:</w:t>
      </w:r>
      <w:r w:rsidRPr="000A0409">
        <w:rPr>
          <w:rFonts w:ascii="Aptos" w:eastAsia="Calibri" w:hAnsi="Aptos" w:cs="Calibri"/>
          <w:sz w:val="22"/>
          <w:szCs w:val="22"/>
        </w:rPr>
        <w:t xml:space="preserve"> Jenkins, GitLab CI, GitHub Actions</w:t>
      </w:r>
      <w:r w:rsidRPr="000A0409">
        <w:rPr>
          <w:rFonts w:ascii="Aptos" w:eastAsia="Calibri" w:hAnsi="Aptos" w:cs="Calibri"/>
          <w:sz w:val="22"/>
          <w:szCs w:val="22"/>
        </w:rPr>
        <w:br/>
      </w:r>
      <w:r w:rsidRPr="000A0409">
        <w:rPr>
          <w:rFonts w:ascii="Aptos" w:eastAsia="Calibri" w:hAnsi="Aptos" w:cs="Calibri"/>
          <w:b/>
          <w:bCs/>
          <w:sz w:val="22"/>
          <w:szCs w:val="22"/>
        </w:rPr>
        <w:t>Containers &amp; Orchestration:</w:t>
      </w:r>
      <w:r w:rsidRPr="000A0409">
        <w:rPr>
          <w:rFonts w:ascii="Aptos" w:eastAsia="Calibri" w:hAnsi="Aptos" w:cs="Calibri"/>
          <w:sz w:val="22"/>
          <w:szCs w:val="22"/>
        </w:rPr>
        <w:t xml:space="preserve"> Docker, Helm, OpenShift, Kubernetes</w:t>
      </w:r>
      <w:r w:rsidRPr="000A0409">
        <w:rPr>
          <w:rFonts w:ascii="Aptos" w:eastAsia="Calibri" w:hAnsi="Aptos" w:cs="Calibri"/>
          <w:sz w:val="22"/>
          <w:szCs w:val="22"/>
        </w:rPr>
        <w:br/>
      </w:r>
      <w:r w:rsidRPr="000A0409">
        <w:rPr>
          <w:rFonts w:ascii="Aptos" w:eastAsia="Calibri" w:hAnsi="Aptos" w:cs="Calibri"/>
          <w:b/>
          <w:bCs/>
          <w:sz w:val="22"/>
          <w:szCs w:val="22"/>
        </w:rPr>
        <w:t>Monitoring &amp; Logging:</w:t>
      </w:r>
      <w:r w:rsidRPr="000A0409">
        <w:rPr>
          <w:rFonts w:ascii="Aptos" w:eastAsia="Calibri" w:hAnsi="Aptos" w:cs="Calibri"/>
          <w:sz w:val="22"/>
          <w:szCs w:val="22"/>
        </w:rPr>
        <w:t xml:space="preserve"> Prometheus, Grafana, Splunk</w:t>
      </w:r>
      <w:r w:rsidRPr="000A0409">
        <w:rPr>
          <w:rFonts w:ascii="Aptos" w:eastAsia="Calibri" w:hAnsi="Aptos" w:cs="Calibri"/>
          <w:sz w:val="22"/>
          <w:szCs w:val="22"/>
        </w:rPr>
        <w:br/>
      </w:r>
      <w:r w:rsidRPr="000A0409">
        <w:rPr>
          <w:rFonts w:ascii="Aptos" w:eastAsia="Calibri" w:hAnsi="Aptos" w:cs="Calibri"/>
          <w:b/>
          <w:bCs/>
          <w:sz w:val="22"/>
          <w:szCs w:val="22"/>
        </w:rPr>
        <w:t>Security &amp; Networking:</w:t>
      </w:r>
      <w:r w:rsidRPr="000A0409">
        <w:rPr>
          <w:rFonts w:ascii="Aptos" w:eastAsia="Calibri" w:hAnsi="Aptos" w:cs="Calibri"/>
          <w:sz w:val="22"/>
          <w:szCs w:val="22"/>
        </w:rPr>
        <w:t xml:space="preserve"> IAM, DNS, RBAC, VPC</w:t>
      </w:r>
      <w:r w:rsidRPr="000A0409">
        <w:rPr>
          <w:rFonts w:ascii="Aptos" w:eastAsia="Calibri" w:hAnsi="Aptos" w:cs="Calibri"/>
          <w:sz w:val="22"/>
          <w:szCs w:val="22"/>
        </w:rPr>
        <w:br/>
      </w:r>
      <w:r w:rsidRPr="000A0409">
        <w:rPr>
          <w:rFonts w:ascii="Aptos" w:eastAsia="Calibri" w:hAnsi="Aptos" w:cs="Calibri"/>
          <w:b/>
          <w:bCs/>
          <w:sz w:val="22"/>
          <w:szCs w:val="22"/>
        </w:rPr>
        <w:t>Core Tools:</w:t>
      </w:r>
      <w:r w:rsidRPr="000A0409">
        <w:rPr>
          <w:rFonts w:ascii="Aptos" w:eastAsia="Calibri" w:hAnsi="Aptos" w:cs="Calibri"/>
          <w:sz w:val="22"/>
          <w:szCs w:val="22"/>
        </w:rPr>
        <w:t xml:space="preserve"> Git, Linux, Jira, Confluence</w:t>
      </w:r>
      <w:r w:rsidRPr="000A0409">
        <w:rPr>
          <w:rFonts w:ascii="Aptos" w:eastAsia="Calibri" w:hAnsi="Aptos" w:cs="Calibri"/>
          <w:sz w:val="22"/>
          <w:szCs w:val="22"/>
        </w:rPr>
        <w:br/>
      </w:r>
      <w:r w:rsidRPr="000A0409">
        <w:rPr>
          <w:rFonts w:ascii="Aptos" w:eastAsia="Calibri" w:hAnsi="Aptos" w:cs="Calibri"/>
          <w:b/>
          <w:bCs/>
          <w:sz w:val="22"/>
          <w:szCs w:val="22"/>
        </w:rPr>
        <w:t>Databases:</w:t>
      </w:r>
      <w:r w:rsidRPr="000A0409">
        <w:rPr>
          <w:rFonts w:ascii="Aptos" w:eastAsia="Calibri" w:hAnsi="Aptos" w:cs="Calibri"/>
          <w:sz w:val="22"/>
          <w:szCs w:val="22"/>
        </w:rPr>
        <w:t xml:space="preserve"> RDS, Azure SQL, PostgreSQL</w:t>
      </w:r>
    </w:p>
    <w:p w14:paraId="6EC67E52" w14:textId="77777777" w:rsidR="001A57EC" w:rsidRDefault="001A57EC" w:rsidP="00247A4E">
      <w:pPr>
        <w:pBdr>
          <w:bottom w:val="single" w:sz="6" w:space="1" w:color="000000"/>
        </w:pBdr>
        <w:spacing w:before="80" w:after="20"/>
        <w:rPr>
          <w:rFonts w:ascii="Aptos" w:hAnsi="Aptos" w:cstheme="majorHAnsi"/>
          <w:b/>
          <w:sz w:val="22"/>
          <w:szCs w:val="22"/>
        </w:rPr>
      </w:pPr>
    </w:p>
    <w:p w14:paraId="29E46C0E" w14:textId="40E00FAF" w:rsidR="009D02F0" w:rsidRPr="003718F1" w:rsidRDefault="00767EE5" w:rsidP="00247A4E">
      <w:pPr>
        <w:pBdr>
          <w:bottom w:val="single" w:sz="6" w:space="1" w:color="000000"/>
        </w:pBdr>
        <w:spacing w:before="80" w:after="20"/>
        <w:rPr>
          <w:rFonts w:ascii="Aptos" w:hAnsi="Aptos" w:cstheme="majorHAnsi"/>
          <w:sz w:val="22"/>
          <w:szCs w:val="22"/>
        </w:rPr>
      </w:pPr>
      <w:r w:rsidRPr="003718F1">
        <w:rPr>
          <w:rFonts w:ascii="Aptos" w:hAnsi="Aptos" w:cstheme="majorHAnsi"/>
          <w:b/>
          <w:sz w:val="22"/>
          <w:szCs w:val="22"/>
        </w:rPr>
        <w:t>PROFESSIONAL EXPERIENCE</w:t>
      </w:r>
    </w:p>
    <w:p w14:paraId="3B121261" w14:textId="6BA87220" w:rsidR="009D02F0" w:rsidRPr="002F510B" w:rsidRDefault="006C2820" w:rsidP="003718F1">
      <w:pPr>
        <w:rPr>
          <w:rFonts w:ascii="Aptos" w:eastAsia="Calibri" w:hAnsi="Aptos" w:cs="Calibri"/>
          <w:b/>
          <w:bCs/>
          <w:sz w:val="22"/>
          <w:szCs w:val="22"/>
          <w:lang w:val="en-IN"/>
        </w:rPr>
      </w:pPr>
      <w:r w:rsidRPr="006C2820">
        <w:rPr>
          <w:rFonts w:ascii="Aptos" w:eastAsia="Calibri" w:hAnsi="Aptos" w:cs="Calibri"/>
          <w:b/>
          <w:bCs/>
          <w:sz w:val="22"/>
          <w:szCs w:val="22"/>
        </w:rPr>
        <w:t>DevOps Engineer</w:t>
      </w:r>
      <w:r w:rsidR="003718F1">
        <w:rPr>
          <w:rFonts w:ascii="Aptos" w:hAnsi="Aptos" w:cstheme="majorHAnsi"/>
          <w:b/>
          <w:bCs/>
          <w:sz w:val="22"/>
          <w:szCs w:val="22"/>
        </w:rPr>
        <w:tab/>
      </w:r>
      <w:r w:rsidR="003718F1">
        <w:rPr>
          <w:rFonts w:ascii="Aptos" w:hAnsi="Aptos" w:cstheme="majorHAnsi"/>
          <w:b/>
          <w:bCs/>
          <w:sz w:val="22"/>
          <w:szCs w:val="22"/>
        </w:rPr>
        <w:tab/>
      </w:r>
      <w:r w:rsidR="003718F1">
        <w:rPr>
          <w:rFonts w:ascii="Aptos" w:hAnsi="Aptos" w:cstheme="majorHAnsi"/>
          <w:b/>
          <w:bCs/>
          <w:sz w:val="22"/>
          <w:szCs w:val="22"/>
        </w:rPr>
        <w:tab/>
      </w:r>
      <w:r w:rsidR="003718F1">
        <w:rPr>
          <w:rFonts w:ascii="Aptos" w:hAnsi="Aptos" w:cstheme="majorHAnsi"/>
          <w:b/>
          <w:bCs/>
          <w:sz w:val="22"/>
          <w:szCs w:val="22"/>
        </w:rPr>
        <w:tab/>
      </w:r>
      <w:r w:rsidR="003718F1">
        <w:rPr>
          <w:rFonts w:ascii="Aptos" w:hAnsi="Aptos" w:cstheme="majorHAnsi"/>
          <w:b/>
          <w:bCs/>
          <w:sz w:val="22"/>
          <w:szCs w:val="22"/>
        </w:rPr>
        <w:tab/>
      </w:r>
      <w:r w:rsidR="003718F1">
        <w:rPr>
          <w:rFonts w:ascii="Aptos" w:hAnsi="Aptos" w:cstheme="majorHAnsi"/>
          <w:b/>
          <w:bCs/>
          <w:sz w:val="22"/>
          <w:szCs w:val="22"/>
        </w:rPr>
        <w:tab/>
      </w:r>
      <w:r w:rsidR="003718F1">
        <w:rPr>
          <w:rFonts w:ascii="Aptos" w:hAnsi="Aptos" w:cstheme="majorHAnsi"/>
          <w:b/>
          <w:bCs/>
          <w:sz w:val="22"/>
          <w:szCs w:val="22"/>
        </w:rPr>
        <w:tab/>
      </w:r>
      <w:r w:rsidR="00864D1B">
        <w:rPr>
          <w:rFonts w:ascii="Aptos" w:hAnsi="Aptos" w:cstheme="majorHAnsi"/>
          <w:b/>
          <w:bCs/>
          <w:sz w:val="22"/>
          <w:szCs w:val="22"/>
        </w:rPr>
        <w:tab/>
      </w:r>
      <w:r w:rsidR="0019750A">
        <w:rPr>
          <w:rFonts w:ascii="Aptos" w:hAnsi="Aptos" w:cstheme="majorHAnsi"/>
          <w:b/>
          <w:bCs/>
          <w:sz w:val="22"/>
          <w:szCs w:val="22"/>
        </w:rPr>
        <w:t xml:space="preserve">      </w:t>
      </w:r>
      <w:r w:rsidR="00BD0D7F">
        <w:rPr>
          <w:rFonts w:ascii="Aptos" w:hAnsi="Aptos" w:cstheme="majorHAnsi"/>
          <w:b/>
          <w:bCs/>
          <w:sz w:val="22"/>
          <w:szCs w:val="22"/>
        </w:rPr>
        <w:tab/>
      </w:r>
      <w:r w:rsidR="00BD0D7F">
        <w:rPr>
          <w:rFonts w:ascii="Aptos" w:hAnsi="Aptos" w:cstheme="majorHAnsi"/>
          <w:b/>
          <w:bCs/>
          <w:sz w:val="22"/>
          <w:szCs w:val="22"/>
        </w:rPr>
        <w:tab/>
        <w:t xml:space="preserve">      </w:t>
      </w:r>
      <w:r w:rsidR="0019750A">
        <w:rPr>
          <w:rFonts w:ascii="Aptos" w:hAnsi="Aptos" w:cstheme="majorHAnsi"/>
          <w:b/>
          <w:bCs/>
          <w:sz w:val="22"/>
          <w:szCs w:val="22"/>
        </w:rPr>
        <w:t xml:space="preserve">   </w:t>
      </w:r>
      <w:r w:rsidR="00921D4F" w:rsidRPr="003718F1">
        <w:rPr>
          <w:rFonts w:ascii="Aptos" w:hAnsi="Aptos"/>
          <w:b/>
          <w:bCs/>
          <w:sz w:val="22"/>
          <w:szCs w:val="22"/>
          <w:lang w:val="en-IN" w:eastAsia="en-IN"/>
        </w:rPr>
        <w:t>Jun 2024–Present</w:t>
      </w:r>
      <w:r w:rsidR="003718F1">
        <w:rPr>
          <w:rFonts w:ascii="Aptos" w:hAnsi="Aptos"/>
          <w:b/>
          <w:bCs/>
          <w:sz w:val="22"/>
          <w:szCs w:val="22"/>
          <w:lang w:val="en-IN" w:eastAsia="en-IN"/>
        </w:rPr>
        <w:br/>
      </w:r>
      <w:r w:rsidR="003718F1" w:rsidRPr="003718F1">
        <w:rPr>
          <w:rFonts w:ascii="Aptos" w:hAnsi="Aptos" w:cstheme="majorHAnsi"/>
          <w:b/>
          <w:sz w:val="22"/>
          <w:szCs w:val="22"/>
        </w:rPr>
        <w:t>ALBERTSONS</w:t>
      </w:r>
      <w:r w:rsidR="003718F1">
        <w:rPr>
          <w:rFonts w:ascii="Aptos" w:hAnsi="Aptos" w:cstheme="majorHAnsi"/>
          <w:b/>
          <w:sz w:val="22"/>
          <w:szCs w:val="22"/>
        </w:rPr>
        <w:tab/>
      </w:r>
    </w:p>
    <w:p w14:paraId="73CF21E3" w14:textId="5CB479E2" w:rsidR="000A0409" w:rsidRPr="000A0409" w:rsidRDefault="000A0409">
      <w:pPr>
        <w:pStyle w:val="ListParagraph"/>
        <w:numPr>
          <w:ilvl w:val="0"/>
          <w:numId w:val="9"/>
        </w:numPr>
        <w:jc w:val="both"/>
        <w:rPr>
          <w:rFonts w:ascii="Aptos" w:hAnsi="Aptos"/>
          <w:sz w:val="22"/>
          <w:szCs w:val="22"/>
          <w:lang w:val="en-IN"/>
        </w:rPr>
      </w:pPr>
      <w:r w:rsidRPr="000A0409">
        <w:rPr>
          <w:rFonts w:ascii="Aptos" w:hAnsi="Aptos"/>
          <w:sz w:val="22"/>
          <w:szCs w:val="22"/>
          <w:lang w:val="en-IN"/>
        </w:rPr>
        <w:t xml:space="preserve">Implemented reusable </w:t>
      </w:r>
      <w:r w:rsidRPr="000A0409">
        <w:rPr>
          <w:rFonts w:ascii="Aptos" w:hAnsi="Aptos"/>
          <w:b/>
          <w:bCs/>
          <w:sz w:val="22"/>
          <w:szCs w:val="22"/>
          <w:lang w:val="en-IN"/>
        </w:rPr>
        <w:t>Terraform</w:t>
      </w:r>
      <w:r w:rsidRPr="000A0409">
        <w:rPr>
          <w:rFonts w:ascii="Aptos" w:hAnsi="Aptos"/>
          <w:sz w:val="22"/>
          <w:szCs w:val="22"/>
          <w:lang w:val="en-IN"/>
        </w:rPr>
        <w:t xml:space="preserve"> modules for </w:t>
      </w:r>
      <w:r w:rsidRPr="000A0409">
        <w:rPr>
          <w:rFonts w:ascii="Aptos" w:hAnsi="Aptos"/>
          <w:b/>
          <w:bCs/>
          <w:sz w:val="22"/>
          <w:szCs w:val="22"/>
          <w:lang w:val="en-IN"/>
        </w:rPr>
        <w:t>VPC</w:t>
      </w:r>
      <w:r w:rsidRPr="000A0409">
        <w:rPr>
          <w:rFonts w:ascii="Aptos" w:hAnsi="Aptos"/>
          <w:sz w:val="22"/>
          <w:szCs w:val="22"/>
          <w:lang w:val="en-IN"/>
        </w:rPr>
        <w:t xml:space="preserve">, </w:t>
      </w:r>
      <w:r w:rsidRPr="000A0409">
        <w:rPr>
          <w:rFonts w:ascii="Aptos" w:hAnsi="Aptos"/>
          <w:b/>
          <w:bCs/>
          <w:sz w:val="22"/>
          <w:szCs w:val="22"/>
          <w:lang w:val="en-IN"/>
        </w:rPr>
        <w:t>IAM</w:t>
      </w:r>
      <w:r w:rsidRPr="000A0409">
        <w:rPr>
          <w:rFonts w:ascii="Aptos" w:hAnsi="Aptos"/>
          <w:sz w:val="22"/>
          <w:szCs w:val="22"/>
          <w:lang w:val="en-IN"/>
        </w:rPr>
        <w:t xml:space="preserve">, load balancers, and storage, standardizing multi-environment provisioning while improving infrastructure consistency and rollout predictability consistently. </w:t>
      </w:r>
    </w:p>
    <w:p w14:paraId="6C5401F7" w14:textId="4050FFAB" w:rsidR="000A0409" w:rsidRPr="000A0409" w:rsidRDefault="000A0409">
      <w:pPr>
        <w:pStyle w:val="ListParagraph"/>
        <w:numPr>
          <w:ilvl w:val="0"/>
          <w:numId w:val="9"/>
        </w:numPr>
        <w:jc w:val="both"/>
        <w:rPr>
          <w:rFonts w:ascii="Aptos" w:hAnsi="Aptos"/>
          <w:sz w:val="22"/>
          <w:szCs w:val="22"/>
          <w:lang w:val="en-IN"/>
        </w:rPr>
      </w:pPr>
      <w:r w:rsidRPr="000A0409">
        <w:rPr>
          <w:rFonts w:ascii="Aptos" w:hAnsi="Aptos"/>
          <w:sz w:val="22"/>
          <w:szCs w:val="22"/>
          <w:lang w:val="en-IN"/>
        </w:rPr>
        <w:t xml:space="preserve">Automated </w:t>
      </w:r>
      <w:r w:rsidRPr="000A0409">
        <w:rPr>
          <w:rFonts w:ascii="Aptos" w:hAnsi="Aptos"/>
          <w:b/>
          <w:bCs/>
          <w:sz w:val="22"/>
          <w:szCs w:val="22"/>
          <w:lang w:val="en-IN"/>
        </w:rPr>
        <w:t>Git-backed Terraform</w:t>
      </w:r>
      <w:r w:rsidRPr="000A0409">
        <w:rPr>
          <w:rFonts w:ascii="Aptos" w:hAnsi="Aptos"/>
          <w:sz w:val="22"/>
          <w:szCs w:val="22"/>
          <w:lang w:val="en-IN"/>
        </w:rPr>
        <w:t xml:space="preserve"> promotions with </w:t>
      </w:r>
      <w:r w:rsidRPr="000A0409">
        <w:rPr>
          <w:rFonts w:ascii="Aptos" w:hAnsi="Aptos"/>
          <w:b/>
          <w:bCs/>
          <w:sz w:val="22"/>
          <w:szCs w:val="22"/>
          <w:lang w:val="en-IN"/>
        </w:rPr>
        <w:t>CI</w:t>
      </w:r>
      <w:r w:rsidRPr="000A0409">
        <w:rPr>
          <w:rFonts w:ascii="Aptos" w:hAnsi="Aptos"/>
          <w:sz w:val="22"/>
          <w:szCs w:val="22"/>
          <w:lang w:val="en-IN"/>
        </w:rPr>
        <w:t xml:space="preserve"> validation gates, reducing deployment rollback volume by </w:t>
      </w:r>
      <w:r w:rsidRPr="000A0409">
        <w:rPr>
          <w:rFonts w:ascii="Aptos" w:hAnsi="Aptos"/>
          <w:b/>
          <w:bCs/>
          <w:sz w:val="22"/>
          <w:szCs w:val="22"/>
          <w:lang w:val="en-IN"/>
        </w:rPr>
        <w:t>22%</w:t>
      </w:r>
      <w:r w:rsidRPr="000A0409">
        <w:rPr>
          <w:rFonts w:ascii="Aptos" w:hAnsi="Aptos"/>
          <w:sz w:val="22"/>
          <w:szCs w:val="22"/>
          <w:lang w:val="en-IN"/>
        </w:rPr>
        <w:t xml:space="preserve"> while strengthening infrastructure change control across release environments. </w:t>
      </w:r>
    </w:p>
    <w:p w14:paraId="6DDC4E59" w14:textId="64F2620F" w:rsidR="000A0409" w:rsidRPr="000A0409" w:rsidRDefault="000A0409">
      <w:pPr>
        <w:pStyle w:val="ListParagraph"/>
        <w:numPr>
          <w:ilvl w:val="0"/>
          <w:numId w:val="9"/>
        </w:numPr>
        <w:jc w:val="both"/>
        <w:rPr>
          <w:rFonts w:ascii="Aptos" w:hAnsi="Aptos"/>
          <w:sz w:val="22"/>
          <w:szCs w:val="22"/>
          <w:lang w:val="en-IN"/>
        </w:rPr>
      </w:pPr>
      <w:r w:rsidRPr="000A0409">
        <w:rPr>
          <w:rFonts w:ascii="Aptos" w:hAnsi="Aptos"/>
          <w:sz w:val="22"/>
          <w:szCs w:val="22"/>
          <w:lang w:val="en-IN"/>
        </w:rPr>
        <w:t xml:space="preserve">Developed </w:t>
      </w:r>
      <w:r w:rsidRPr="000A0409">
        <w:rPr>
          <w:rFonts w:ascii="Aptos" w:hAnsi="Aptos"/>
          <w:b/>
          <w:bCs/>
          <w:sz w:val="22"/>
          <w:szCs w:val="22"/>
          <w:lang w:val="en-IN"/>
        </w:rPr>
        <w:t>Python</w:t>
      </w:r>
      <w:r w:rsidRPr="000A0409">
        <w:rPr>
          <w:rFonts w:ascii="Aptos" w:hAnsi="Aptos"/>
          <w:sz w:val="22"/>
          <w:szCs w:val="22"/>
          <w:lang w:val="en-IN"/>
        </w:rPr>
        <w:t xml:space="preserve"> and </w:t>
      </w:r>
      <w:r w:rsidRPr="000A0409">
        <w:rPr>
          <w:rFonts w:ascii="Aptos" w:hAnsi="Aptos"/>
          <w:b/>
          <w:bCs/>
          <w:sz w:val="22"/>
          <w:szCs w:val="22"/>
          <w:lang w:val="en-IN"/>
        </w:rPr>
        <w:t>Bash</w:t>
      </w:r>
      <w:r w:rsidRPr="000A0409">
        <w:rPr>
          <w:rFonts w:ascii="Aptos" w:hAnsi="Aptos"/>
          <w:sz w:val="22"/>
          <w:szCs w:val="22"/>
          <w:lang w:val="en-IN"/>
        </w:rPr>
        <w:t xml:space="preserve"> automation for cloud remediation and pre-deployment checks, reducing troubleshooting effort and lowering triage time by </w:t>
      </w:r>
      <w:r w:rsidRPr="000A0409">
        <w:rPr>
          <w:rFonts w:ascii="Aptos" w:hAnsi="Aptos"/>
          <w:b/>
          <w:bCs/>
          <w:sz w:val="22"/>
          <w:szCs w:val="22"/>
          <w:lang w:val="en-IN"/>
        </w:rPr>
        <w:t>28%</w:t>
      </w:r>
      <w:r w:rsidRPr="000A0409">
        <w:rPr>
          <w:rFonts w:ascii="Aptos" w:hAnsi="Aptos"/>
          <w:sz w:val="22"/>
          <w:szCs w:val="22"/>
          <w:lang w:val="en-IN"/>
        </w:rPr>
        <w:t xml:space="preserve"> across environments. </w:t>
      </w:r>
    </w:p>
    <w:p w14:paraId="37B6A2A5" w14:textId="5BF0095B" w:rsidR="000A0409" w:rsidRPr="000A0409" w:rsidRDefault="000A0409">
      <w:pPr>
        <w:pStyle w:val="ListParagraph"/>
        <w:numPr>
          <w:ilvl w:val="0"/>
          <w:numId w:val="9"/>
        </w:numPr>
        <w:jc w:val="both"/>
        <w:rPr>
          <w:rFonts w:ascii="Aptos" w:hAnsi="Aptos"/>
          <w:sz w:val="22"/>
          <w:szCs w:val="22"/>
          <w:lang w:val="en-IN"/>
        </w:rPr>
      </w:pPr>
      <w:r w:rsidRPr="000A0409">
        <w:rPr>
          <w:rFonts w:ascii="Aptos" w:hAnsi="Aptos"/>
          <w:sz w:val="22"/>
          <w:szCs w:val="22"/>
          <w:lang w:val="en-IN"/>
        </w:rPr>
        <w:t xml:space="preserve">Configured </w:t>
      </w:r>
      <w:r w:rsidRPr="000A0409">
        <w:rPr>
          <w:rFonts w:ascii="Aptos" w:hAnsi="Aptos"/>
          <w:b/>
          <w:bCs/>
          <w:sz w:val="22"/>
          <w:szCs w:val="22"/>
          <w:lang w:val="en-IN"/>
        </w:rPr>
        <w:t>Kubernetes</w:t>
      </w:r>
      <w:r w:rsidRPr="000A0409">
        <w:rPr>
          <w:rFonts w:ascii="Aptos" w:hAnsi="Aptos"/>
          <w:sz w:val="22"/>
          <w:szCs w:val="22"/>
          <w:lang w:val="en-IN"/>
        </w:rPr>
        <w:t xml:space="preserve"> deployments using </w:t>
      </w:r>
      <w:r w:rsidRPr="000A0409">
        <w:rPr>
          <w:rFonts w:ascii="Aptos" w:hAnsi="Aptos"/>
          <w:b/>
          <w:bCs/>
          <w:sz w:val="22"/>
          <w:szCs w:val="22"/>
          <w:lang w:val="en-IN"/>
        </w:rPr>
        <w:t>Helm</w:t>
      </w:r>
      <w:r w:rsidRPr="000A0409">
        <w:rPr>
          <w:rFonts w:ascii="Aptos" w:hAnsi="Aptos"/>
          <w:sz w:val="22"/>
          <w:szCs w:val="22"/>
          <w:lang w:val="en-IN"/>
        </w:rPr>
        <w:t xml:space="preserve"> charts and image promotion workflows, validating environment-specific values to improve release repeatability and consistency across application environments. </w:t>
      </w:r>
    </w:p>
    <w:p w14:paraId="748A6696" w14:textId="09277DBA" w:rsidR="000A0409" w:rsidRPr="000A0409" w:rsidRDefault="000A0409">
      <w:pPr>
        <w:pStyle w:val="ListParagraph"/>
        <w:numPr>
          <w:ilvl w:val="0"/>
          <w:numId w:val="9"/>
        </w:numPr>
        <w:jc w:val="both"/>
        <w:rPr>
          <w:rFonts w:ascii="Aptos" w:hAnsi="Aptos"/>
          <w:sz w:val="22"/>
          <w:szCs w:val="22"/>
          <w:lang w:val="en-IN"/>
        </w:rPr>
      </w:pPr>
      <w:r w:rsidRPr="000A0409">
        <w:rPr>
          <w:rFonts w:ascii="Aptos" w:hAnsi="Aptos"/>
          <w:sz w:val="22"/>
          <w:szCs w:val="22"/>
          <w:lang w:val="en-IN"/>
        </w:rPr>
        <w:t xml:space="preserve">Integrated </w:t>
      </w:r>
      <w:r w:rsidRPr="000A0409">
        <w:rPr>
          <w:rFonts w:ascii="Aptos" w:hAnsi="Aptos"/>
          <w:b/>
          <w:bCs/>
          <w:sz w:val="22"/>
          <w:szCs w:val="22"/>
          <w:lang w:val="en-IN"/>
        </w:rPr>
        <w:t>Prometheus</w:t>
      </w:r>
      <w:r w:rsidRPr="000A0409">
        <w:rPr>
          <w:rFonts w:ascii="Aptos" w:hAnsi="Aptos"/>
          <w:sz w:val="22"/>
          <w:szCs w:val="22"/>
          <w:lang w:val="en-IN"/>
        </w:rPr>
        <w:t xml:space="preserve"> metrics, </w:t>
      </w:r>
      <w:r w:rsidRPr="000A0409">
        <w:rPr>
          <w:rFonts w:ascii="Aptos" w:hAnsi="Aptos"/>
          <w:b/>
          <w:bCs/>
          <w:sz w:val="22"/>
          <w:szCs w:val="22"/>
          <w:lang w:val="en-IN"/>
        </w:rPr>
        <w:t>Grafana</w:t>
      </w:r>
      <w:r w:rsidRPr="000A0409">
        <w:rPr>
          <w:rFonts w:ascii="Aptos" w:hAnsi="Aptos"/>
          <w:sz w:val="22"/>
          <w:szCs w:val="22"/>
          <w:lang w:val="en-IN"/>
        </w:rPr>
        <w:t xml:space="preserve"> dashboards, and </w:t>
      </w:r>
      <w:r w:rsidRPr="000A0409">
        <w:rPr>
          <w:rFonts w:ascii="Aptos" w:hAnsi="Aptos"/>
          <w:b/>
          <w:bCs/>
          <w:sz w:val="22"/>
          <w:szCs w:val="22"/>
          <w:lang w:val="en-IN"/>
        </w:rPr>
        <w:t>Splunk</w:t>
      </w:r>
      <w:r w:rsidRPr="000A0409">
        <w:rPr>
          <w:rFonts w:ascii="Aptos" w:hAnsi="Aptos"/>
          <w:sz w:val="22"/>
          <w:szCs w:val="22"/>
          <w:lang w:val="en-IN"/>
        </w:rPr>
        <w:t xml:space="preserve"> logs to strengthen observability, accelerate incident diagnosis, and improve production health visibility across engineering teams. </w:t>
      </w:r>
    </w:p>
    <w:p w14:paraId="7C8E6FBD" w14:textId="6BC47846" w:rsidR="000A0409" w:rsidRPr="000A0409" w:rsidRDefault="000A0409">
      <w:pPr>
        <w:pStyle w:val="ListParagraph"/>
        <w:numPr>
          <w:ilvl w:val="0"/>
          <w:numId w:val="9"/>
        </w:numPr>
        <w:jc w:val="both"/>
        <w:rPr>
          <w:rFonts w:ascii="Aptos" w:hAnsi="Aptos"/>
          <w:sz w:val="22"/>
          <w:szCs w:val="22"/>
          <w:lang w:val="en-IN"/>
        </w:rPr>
      </w:pPr>
      <w:r w:rsidRPr="000A0409">
        <w:rPr>
          <w:rFonts w:ascii="Aptos" w:hAnsi="Aptos"/>
          <w:sz w:val="22"/>
          <w:szCs w:val="22"/>
          <w:lang w:val="en-IN"/>
        </w:rPr>
        <w:t xml:space="preserve">Automated </w:t>
      </w:r>
      <w:r w:rsidRPr="000A0409">
        <w:rPr>
          <w:rFonts w:ascii="Aptos" w:hAnsi="Aptos"/>
          <w:b/>
          <w:bCs/>
          <w:sz w:val="22"/>
          <w:szCs w:val="22"/>
          <w:lang w:val="en-IN"/>
        </w:rPr>
        <w:t>VPC</w:t>
      </w:r>
      <w:r w:rsidRPr="000A0409">
        <w:rPr>
          <w:rFonts w:ascii="Aptos" w:hAnsi="Aptos"/>
          <w:sz w:val="22"/>
          <w:szCs w:val="22"/>
          <w:lang w:val="en-IN"/>
        </w:rPr>
        <w:t xml:space="preserve">, subnet, security-group, and </w:t>
      </w:r>
      <w:r w:rsidRPr="000A0409">
        <w:rPr>
          <w:rFonts w:ascii="Aptos" w:hAnsi="Aptos"/>
          <w:b/>
          <w:bCs/>
          <w:sz w:val="22"/>
          <w:szCs w:val="22"/>
          <w:lang w:val="en-IN"/>
        </w:rPr>
        <w:t>DNS</w:t>
      </w:r>
      <w:r w:rsidRPr="000A0409">
        <w:rPr>
          <w:rFonts w:ascii="Aptos" w:hAnsi="Aptos"/>
          <w:sz w:val="22"/>
          <w:szCs w:val="22"/>
          <w:lang w:val="en-IN"/>
        </w:rPr>
        <w:t xml:space="preserve"> provisioning using </w:t>
      </w:r>
      <w:r w:rsidRPr="000A0409">
        <w:rPr>
          <w:rFonts w:ascii="Aptos" w:hAnsi="Aptos"/>
          <w:b/>
          <w:bCs/>
          <w:sz w:val="22"/>
          <w:szCs w:val="22"/>
          <w:lang w:val="en-IN"/>
        </w:rPr>
        <w:t>Terraform</w:t>
      </w:r>
      <w:r w:rsidRPr="000A0409">
        <w:rPr>
          <w:rFonts w:ascii="Aptos" w:hAnsi="Aptos"/>
          <w:sz w:val="22"/>
          <w:szCs w:val="22"/>
          <w:lang w:val="en-IN"/>
        </w:rPr>
        <w:t xml:space="preserve"> and cloud services, accelerating secure environment delivery for application teams across cloud environments. </w:t>
      </w:r>
    </w:p>
    <w:p w14:paraId="7F61B18C" w14:textId="3E7F11E0" w:rsidR="000A0409" w:rsidRPr="000A0409" w:rsidRDefault="000A0409">
      <w:pPr>
        <w:pStyle w:val="ListParagraph"/>
        <w:numPr>
          <w:ilvl w:val="0"/>
          <w:numId w:val="9"/>
        </w:numPr>
        <w:jc w:val="both"/>
        <w:rPr>
          <w:rFonts w:ascii="Aptos" w:hAnsi="Aptos"/>
          <w:sz w:val="22"/>
          <w:szCs w:val="22"/>
          <w:lang w:val="en-IN"/>
        </w:rPr>
      </w:pPr>
      <w:r w:rsidRPr="000A0409">
        <w:rPr>
          <w:rFonts w:ascii="Aptos" w:hAnsi="Aptos"/>
          <w:sz w:val="22"/>
          <w:szCs w:val="22"/>
          <w:lang w:val="en-IN"/>
        </w:rPr>
        <w:t xml:space="preserve">Standardized </w:t>
      </w:r>
      <w:r w:rsidRPr="000A0409">
        <w:rPr>
          <w:rFonts w:ascii="Aptos" w:hAnsi="Aptos"/>
          <w:b/>
          <w:bCs/>
          <w:sz w:val="22"/>
          <w:szCs w:val="22"/>
          <w:lang w:val="en-IN"/>
        </w:rPr>
        <w:t>IAM</w:t>
      </w:r>
      <w:r w:rsidRPr="000A0409">
        <w:rPr>
          <w:rFonts w:ascii="Aptos" w:hAnsi="Aptos"/>
          <w:sz w:val="22"/>
          <w:szCs w:val="22"/>
          <w:lang w:val="en-IN"/>
        </w:rPr>
        <w:t xml:space="preserve"> and </w:t>
      </w:r>
      <w:r w:rsidRPr="000A0409">
        <w:rPr>
          <w:rFonts w:ascii="Aptos" w:hAnsi="Aptos"/>
          <w:b/>
          <w:bCs/>
          <w:sz w:val="22"/>
          <w:szCs w:val="22"/>
          <w:lang w:val="en-IN"/>
        </w:rPr>
        <w:t>RBAC</w:t>
      </w:r>
      <w:r w:rsidRPr="000A0409">
        <w:rPr>
          <w:rFonts w:ascii="Aptos" w:hAnsi="Aptos"/>
          <w:sz w:val="22"/>
          <w:szCs w:val="22"/>
          <w:lang w:val="en-IN"/>
        </w:rPr>
        <w:t xml:space="preserve"> patterns with application teams, improving secure developer access while maintaining least-privilege controls across release workflows and shared environments. </w:t>
      </w:r>
    </w:p>
    <w:p w14:paraId="61E54CDB" w14:textId="6C9545E3" w:rsidR="000A0409" w:rsidRPr="000A0409" w:rsidRDefault="000A0409">
      <w:pPr>
        <w:pStyle w:val="ListParagraph"/>
        <w:numPr>
          <w:ilvl w:val="0"/>
          <w:numId w:val="9"/>
        </w:numPr>
        <w:jc w:val="both"/>
        <w:rPr>
          <w:rFonts w:ascii="Aptos" w:hAnsi="Aptos"/>
          <w:sz w:val="22"/>
          <w:szCs w:val="22"/>
          <w:lang w:val="en-IN"/>
        </w:rPr>
      </w:pPr>
      <w:r w:rsidRPr="000A0409">
        <w:rPr>
          <w:rFonts w:ascii="Aptos" w:hAnsi="Aptos"/>
          <w:sz w:val="22"/>
          <w:szCs w:val="22"/>
          <w:lang w:val="en-IN"/>
        </w:rPr>
        <w:t xml:space="preserve">Validated production readiness through </w:t>
      </w:r>
      <w:r w:rsidRPr="000A0409">
        <w:rPr>
          <w:rFonts w:ascii="Aptos" w:hAnsi="Aptos"/>
          <w:b/>
          <w:bCs/>
          <w:sz w:val="22"/>
          <w:szCs w:val="22"/>
          <w:lang w:val="en-IN"/>
        </w:rPr>
        <w:t>CI/CD</w:t>
      </w:r>
      <w:r w:rsidRPr="000A0409">
        <w:rPr>
          <w:rFonts w:ascii="Aptos" w:hAnsi="Aptos"/>
          <w:sz w:val="22"/>
          <w:szCs w:val="22"/>
          <w:lang w:val="en-IN"/>
        </w:rPr>
        <w:t xml:space="preserve"> quality gates and rollback procedures, increasing deployment safety and reducing failed promotions across application release environments consistently. </w:t>
      </w:r>
    </w:p>
    <w:p w14:paraId="34C25749" w14:textId="158F0AB9" w:rsidR="000A0409" w:rsidRPr="000A0409" w:rsidRDefault="000A0409">
      <w:pPr>
        <w:pStyle w:val="ListParagraph"/>
        <w:numPr>
          <w:ilvl w:val="0"/>
          <w:numId w:val="9"/>
        </w:numPr>
        <w:jc w:val="both"/>
        <w:rPr>
          <w:rFonts w:ascii="Aptos" w:hAnsi="Aptos"/>
          <w:sz w:val="22"/>
          <w:szCs w:val="22"/>
          <w:lang w:val="en-IN"/>
        </w:rPr>
      </w:pPr>
      <w:r w:rsidRPr="000A0409">
        <w:rPr>
          <w:rFonts w:ascii="Aptos" w:hAnsi="Aptos"/>
          <w:sz w:val="22"/>
          <w:szCs w:val="22"/>
          <w:lang w:val="en-IN"/>
        </w:rPr>
        <w:t xml:space="preserve">Performed production incident triage with on-call teams using observability tooling, identifying root causes, validating fixes, and improving service recovery across cloud environments. </w:t>
      </w:r>
    </w:p>
    <w:p w14:paraId="35171147" w14:textId="5DC9EFDE" w:rsidR="00AC2FE0" w:rsidRPr="000A0409" w:rsidRDefault="000A0409">
      <w:pPr>
        <w:pStyle w:val="ListParagraph"/>
        <w:numPr>
          <w:ilvl w:val="0"/>
          <w:numId w:val="9"/>
        </w:numPr>
        <w:jc w:val="both"/>
        <w:rPr>
          <w:rFonts w:ascii="Aptos" w:hAnsi="Aptos"/>
          <w:sz w:val="22"/>
          <w:szCs w:val="22"/>
          <w:lang w:val="en-IN"/>
        </w:rPr>
      </w:pPr>
      <w:r w:rsidRPr="000A0409">
        <w:rPr>
          <w:rFonts w:ascii="Aptos" w:hAnsi="Aptos"/>
          <w:sz w:val="22"/>
          <w:szCs w:val="22"/>
          <w:lang w:val="en-IN"/>
        </w:rPr>
        <w:t xml:space="preserve">Documented release runbooks and environment handoff procedures in </w:t>
      </w:r>
      <w:r w:rsidRPr="000A0409">
        <w:rPr>
          <w:rFonts w:ascii="Aptos" w:hAnsi="Aptos"/>
          <w:b/>
          <w:bCs/>
          <w:sz w:val="22"/>
          <w:szCs w:val="22"/>
          <w:lang w:val="en-IN"/>
        </w:rPr>
        <w:t>Confluence</w:t>
      </w:r>
      <w:r w:rsidRPr="000A0409">
        <w:rPr>
          <w:rFonts w:ascii="Aptos" w:hAnsi="Aptos"/>
          <w:sz w:val="22"/>
          <w:szCs w:val="22"/>
          <w:lang w:val="en-IN"/>
        </w:rPr>
        <w:t>, improving cross-team knowledge transfer and standardizing validation and rollback guidance across application environments.</w:t>
      </w:r>
      <w:r w:rsidR="00A86EBE" w:rsidRPr="000A0409">
        <w:rPr>
          <w:rFonts w:ascii="Aptos" w:hAnsi="Aptos"/>
          <w:sz w:val="22"/>
          <w:szCs w:val="22"/>
          <w:lang w:val="en-IN"/>
        </w:rPr>
        <w:t xml:space="preserve"> </w:t>
      </w:r>
    </w:p>
    <w:p w14:paraId="5A6E8F8F" w14:textId="77777777" w:rsidR="000A0409" w:rsidRDefault="000A0409" w:rsidP="009637F7">
      <w:pPr>
        <w:jc w:val="both"/>
        <w:rPr>
          <w:rFonts w:ascii="Aptos" w:hAnsi="Aptos"/>
          <w:b/>
          <w:bCs/>
          <w:sz w:val="22"/>
          <w:szCs w:val="22"/>
          <w:lang w:val="en-IN" w:eastAsia="en-IN"/>
        </w:rPr>
      </w:pPr>
    </w:p>
    <w:p w14:paraId="623EBE60" w14:textId="77777777" w:rsidR="000A0409" w:rsidRDefault="000A0409" w:rsidP="009637F7">
      <w:pPr>
        <w:jc w:val="both"/>
        <w:rPr>
          <w:rFonts w:ascii="Aptos" w:hAnsi="Aptos"/>
          <w:b/>
          <w:bCs/>
          <w:sz w:val="22"/>
          <w:szCs w:val="22"/>
          <w:lang w:val="en-IN" w:eastAsia="en-IN"/>
        </w:rPr>
      </w:pPr>
    </w:p>
    <w:p w14:paraId="2CDC7881" w14:textId="5E865383" w:rsidR="002205FD" w:rsidRPr="009637F7" w:rsidRDefault="007A492A" w:rsidP="009637F7">
      <w:pPr>
        <w:jc w:val="both"/>
        <w:rPr>
          <w:rFonts w:ascii="Aptos" w:hAnsi="Aptos"/>
          <w:b/>
          <w:bCs/>
          <w:sz w:val="22"/>
          <w:szCs w:val="22"/>
          <w:lang w:val="en-IN" w:eastAsia="en-IN"/>
        </w:rPr>
      </w:pPr>
      <w:r w:rsidRPr="009637F7">
        <w:rPr>
          <w:rFonts w:ascii="Aptos" w:hAnsi="Aptos"/>
          <w:b/>
          <w:bCs/>
          <w:sz w:val="22"/>
          <w:szCs w:val="22"/>
          <w:lang w:val="en-IN" w:eastAsia="en-IN"/>
        </w:rPr>
        <w:lastRenderedPageBreak/>
        <w:t xml:space="preserve">Cloud </w:t>
      </w:r>
      <w:r w:rsidR="007A1775" w:rsidRPr="009637F7">
        <w:rPr>
          <w:rFonts w:ascii="Aptos" w:hAnsi="Aptos"/>
          <w:b/>
          <w:bCs/>
          <w:sz w:val="22"/>
          <w:szCs w:val="22"/>
          <w:lang w:val="en-IN" w:eastAsia="en-IN"/>
        </w:rPr>
        <w:t>Infrastructure Engineer</w:t>
      </w:r>
      <w:r w:rsidRPr="009637F7">
        <w:rPr>
          <w:rFonts w:ascii="Aptos" w:hAnsi="Aptos"/>
          <w:sz w:val="22"/>
          <w:szCs w:val="22"/>
          <w:lang w:val="en-IN" w:eastAsia="en-IN"/>
        </w:rPr>
        <w:t xml:space="preserve"> </w:t>
      </w:r>
      <w:r w:rsidR="00364218" w:rsidRPr="009637F7">
        <w:rPr>
          <w:rFonts w:ascii="Aptos" w:hAnsi="Aptos"/>
          <w:sz w:val="22"/>
          <w:szCs w:val="22"/>
          <w:lang w:val="en-IN" w:eastAsia="en-IN"/>
        </w:rPr>
        <w:tab/>
      </w:r>
      <w:r w:rsidR="00364218" w:rsidRPr="009637F7">
        <w:rPr>
          <w:rFonts w:ascii="Aptos" w:hAnsi="Aptos"/>
          <w:sz w:val="22"/>
          <w:szCs w:val="22"/>
          <w:lang w:val="en-IN" w:eastAsia="en-IN"/>
        </w:rPr>
        <w:tab/>
      </w:r>
      <w:r w:rsidR="00364218" w:rsidRPr="009637F7">
        <w:rPr>
          <w:rFonts w:ascii="Aptos" w:hAnsi="Aptos"/>
          <w:sz w:val="22"/>
          <w:szCs w:val="22"/>
          <w:lang w:val="en-IN" w:eastAsia="en-IN"/>
        </w:rPr>
        <w:tab/>
      </w:r>
      <w:r w:rsidR="00364218" w:rsidRPr="009637F7">
        <w:rPr>
          <w:rFonts w:ascii="Aptos" w:hAnsi="Aptos"/>
          <w:sz w:val="22"/>
          <w:szCs w:val="22"/>
          <w:lang w:val="en-IN" w:eastAsia="en-IN"/>
        </w:rPr>
        <w:tab/>
      </w:r>
      <w:r w:rsidR="00364218" w:rsidRPr="009637F7">
        <w:rPr>
          <w:rFonts w:ascii="Aptos" w:hAnsi="Aptos"/>
          <w:b/>
          <w:bCs/>
          <w:sz w:val="22"/>
          <w:szCs w:val="22"/>
          <w:lang w:val="en-IN" w:eastAsia="en-IN"/>
        </w:rPr>
        <w:tab/>
      </w:r>
      <w:r w:rsidR="00364218" w:rsidRPr="009637F7">
        <w:rPr>
          <w:rFonts w:ascii="Aptos" w:hAnsi="Aptos"/>
          <w:b/>
          <w:bCs/>
          <w:sz w:val="22"/>
          <w:szCs w:val="22"/>
          <w:lang w:val="en-IN" w:eastAsia="en-IN"/>
        </w:rPr>
        <w:tab/>
      </w:r>
      <w:r w:rsidR="00674FBB" w:rsidRPr="009637F7">
        <w:rPr>
          <w:rFonts w:ascii="Aptos" w:hAnsi="Aptos"/>
          <w:b/>
          <w:bCs/>
          <w:sz w:val="22"/>
          <w:szCs w:val="22"/>
          <w:lang w:val="en-IN" w:eastAsia="en-IN"/>
        </w:rPr>
        <w:t xml:space="preserve">     </w:t>
      </w:r>
      <w:r w:rsidR="00674FBB" w:rsidRPr="009637F7">
        <w:rPr>
          <w:rFonts w:ascii="Aptos" w:hAnsi="Aptos"/>
          <w:b/>
          <w:bCs/>
          <w:sz w:val="22"/>
          <w:szCs w:val="22"/>
          <w:lang w:val="en-IN" w:eastAsia="en-IN"/>
        </w:rPr>
        <w:tab/>
      </w:r>
      <w:r w:rsidR="003718F1" w:rsidRPr="009637F7">
        <w:rPr>
          <w:rFonts w:ascii="Aptos" w:hAnsi="Aptos"/>
          <w:b/>
          <w:bCs/>
          <w:sz w:val="22"/>
          <w:szCs w:val="22"/>
          <w:lang w:val="en-IN" w:eastAsia="en-IN"/>
        </w:rPr>
        <w:t xml:space="preserve">                      </w:t>
      </w:r>
      <w:r w:rsidR="004E6892" w:rsidRPr="009637F7">
        <w:rPr>
          <w:rFonts w:ascii="Aptos" w:hAnsi="Aptos"/>
          <w:b/>
          <w:bCs/>
          <w:sz w:val="22"/>
          <w:szCs w:val="22"/>
          <w:lang w:val="en-IN" w:eastAsia="en-IN"/>
        </w:rPr>
        <w:t>Apr</w:t>
      </w:r>
      <w:r w:rsidR="00674FBB" w:rsidRPr="009637F7">
        <w:rPr>
          <w:rFonts w:ascii="Aptos" w:hAnsi="Aptos"/>
          <w:b/>
          <w:bCs/>
          <w:sz w:val="22"/>
          <w:szCs w:val="22"/>
          <w:lang w:val="en-IN" w:eastAsia="en-IN"/>
        </w:rPr>
        <w:t xml:space="preserve"> </w:t>
      </w:r>
      <w:r w:rsidRPr="009637F7">
        <w:rPr>
          <w:rFonts w:ascii="Aptos" w:hAnsi="Aptos"/>
          <w:b/>
          <w:bCs/>
          <w:sz w:val="22"/>
          <w:szCs w:val="22"/>
          <w:lang w:val="en-IN" w:eastAsia="en-IN"/>
        </w:rPr>
        <w:t>2022–Dec 2023</w:t>
      </w:r>
    </w:p>
    <w:p w14:paraId="400FD543" w14:textId="77777777" w:rsidR="00754DA1" w:rsidRDefault="00364218" w:rsidP="00754DA1">
      <w:pPr>
        <w:pStyle w:val="ListBullet"/>
        <w:numPr>
          <w:ilvl w:val="0"/>
          <w:numId w:val="0"/>
        </w:numPr>
        <w:spacing w:line="276" w:lineRule="auto"/>
        <w:jc w:val="both"/>
        <w:rPr>
          <w:rFonts w:ascii="Aptos" w:hAnsi="Aptos"/>
          <w:b/>
          <w:bCs/>
          <w:sz w:val="22"/>
          <w:szCs w:val="22"/>
          <w:lang w:val="en-IN" w:eastAsia="en-IN"/>
        </w:rPr>
      </w:pPr>
      <w:r w:rsidRPr="003718F1">
        <w:rPr>
          <w:rFonts w:ascii="Aptos" w:hAnsi="Aptos"/>
          <w:b/>
          <w:bCs/>
          <w:sz w:val="22"/>
          <w:szCs w:val="22"/>
          <w:lang w:val="en-IN" w:eastAsia="en-IN"/>
        </w:rPr>
        <w:t>FLIPKART</w:t>
      </w:r>
    </w:p>
    <w:p w14:paraId="20D56057" w14:textId="6F609787" w:rsidR="000A0409" w:rsidRPr="000A0409" w:rsidRDefault="000A0409">
      <w:pPr>
        <w:pStyle w:val="ListBullet"/>
        <w:numPr>
          <w:ilvl w:val="0"/>
          <w:numId w:val="7"/>
        </w:numPr>
        <w:jc w:val="both"/>
        <w:rPr>
          <w:rFonts w:ascii="Aptos" w:hAnsi="Aptos"/>
          <w:sz w:val="22"/>
          <w:szCs w:val="22"/>
          <w:lang w:val="en-IN"/>
        </w:rPr>
      </w:pPr>
      <w:r w:rsidRPr="000A0409">
        <w:rPr>
          <w:rFonts w:ascii="Aptos" w:hAnsi="Aptos"/>
          <w:sz w:val="22"/>
          <w:szCs w:val="22"/>
          <w:lang w:val="en-IN"/>
        </w:rPr>
        <w:t xml:space="preserve">Validated </w:t>
      </w:r>
      <w:r w:rsidRPr="000A0409">
        <w:rPr>
          <w:rFonts w:ascii="Aptos" w:hAnsi="Aptos"/>
          <w:b/>
          <w:bCs/>
          <w:sz w:val="22"/>
          <w:szCs w:val="22"/>
          <w:lang w:val="en-IN"/>
        </w:rPr>
        <w:t>Terraform</w:t>
      </w:r>
      <w:r w:rsidRPr="000A0409">
        <w:rPr>
          <w:rFonts w:ascii="Aptos" w:hAnsi="Aptos"/>
          <w:sz w:val="22"/>
          <w:szCs w:val="22"/>
          <w:lang w:val="en-IN"/>
        </w:rPr>
        <w:t xml:space="preserve"> templates and </w:t>
      </w:r>
      <w:r w:rsidRPr="000A0409">
        <w:rPr>
          <w:rFonts w:ascii="Aptos" w:hAnsi="Aptos"/>
          <w:b/>
          <w:bCs/>
          <w:sz w:val="22"/>
          <w:szCs w:val="22"/>
          <w:lang w:val="en-IN"/>
        </w:rPr>
        <w:t>Helm</w:t>
      </w:r>
      <w:r w:rsidRPr="000A0409">
        <w:rPr>
          <w:rFonts w:ascii="Aptos" w:hAnsi="Aptos"/>
          <w:sz w:val="22"/>
          <w:szCs w:val="22"/>
          <w:lang w:val="en-IN"/>
        </w:rPr>
        <w:t xml:space="preserve"> values for staging and QA automation, improving deployment success by </w:t>
      </w:r>
      <w:r w:rsidRPr="000A0409">
        <w:rPr>
          <w:rFonts w:ascii="Aptos" w:hAnsi="Aptos"/>
          <w:b/>
          <w:bCs/>
          <w:sz w:val="22"/>
          <w:szCs w:val="22"/>
          <w:lang w:val="en-IN"/>
        </w:rPr>
        <w:t>17%</w:t>
      </w:r>
      <w:r w:rsidRPr="000A0409">
        <w:rPr>
          <w:rFonts w:ascii="Aptos" w:hAnsi="Aptos"/>
          <w:sz w:val="22"/>
          <w:szCs w:val="22"/>
          <w:lang w:val="en-IN"/>
        </w:rPr>
        <w:t xml:space="preserve"> while standardizing infrastructure and application configuration. </w:t>
      </w:r>
    </w:p>
    <w:p w14:paraId="34DDBAAE" w14:textId="67A21605" w:rsidR="000A0409" w:rsidRPr="000A0409" w:rsidRDefault="000A0409">
      <w:pPr>
        <w:pStyle w:val="ListBullet"/>
        <w:numPr>
          <w:ilvl w:val="0"/>
          <w:numId w:val="7"/>
        </w:numPr>
        <w:jc w:val="both"/>
        <w:rPr>
          <w:rFonts w:ascii="Aptos" w:hAnsi="Aptos"/>
          <w:sz w:val="22"/>
          <w:szCs w:val="22"/>
          <w:lang w:val="en-IN"/>
        </w:rPr>
      </w:pPr>
      <w:r w:rsidRPr="000A0409">
        <w:rPr>
          <w:rFonts w:ascii="Aptos" w:hAnsi="Aptos"/>
          <w:sz w:val="22"/>
          <w:szCs w:val="22"/>
          <w:lang w:val="en-IN"/>
        </w:rPr>
        <w:t xml:space="preserve">Standardized </w:t>
      </w:r>
      <w:r w:rsidRPr="000A0409">
        <w:rPr>
          <w:rFonts w:ascii="Aptos" w:hAnsi="Aptos"/>
          <w:b/>
          <w:bCs/>
          <w:sz w:val="22"/>
          <w:szCs w:val="22"/>
          <w:lang w:val="en-IN"/>
        </w:rPr>
        <w:t>Python</w:t>
      </w:r>
      <w:r w:rsidRPr="000A0409">
        <w:rPr>
          <w:rFonts w:ascii="Aptos" w:hAnsi="Aptos"/>
          <w:sz w:val="22"/>
          <w:szCs w:val="22"/>
          <w:lang w:val="en-IN"/>
        </w:rPr>
        <w:t xml:space="preserve"> and </w:t>
      </w:r>
      <w:r w:rsidRPr="000A0409">
        <w:rPr>
          <w:rFonts w:ascii="Aptos" w:hAnsi="Aptos"/>
          <w:b/>
          <w:bCs/>
          <w:sz w:val="22"/>
          <w:szCs w:val="22"/>
          <w:lang w:val="en-IN"/>
        </w:rPr>
        <w:t>Bash</w:t>
      </w:r>
      <w:r w:rsidRPr="000A0409">
        <w:rPr>
          <w:rFonts w:ascii="Aptos" w:hAnsi="Aptos"/>
          <w:sz w:val="22"/>
          <w:szCs w:val="22"/>
          <w:lang w:val="en-IN"/>
        </w:rPr>
        <w:t xml:space="preserve"> scripts for deployment pre-checks, log rotation, and health validation, reducing repetitive tasks across platform environments and release workflows. </w:t>
      </w:r>
    </w:p>
    <w:p w14:paraId="394F6D38" w14:textId="5033A0F2" w:rsidR="000A0409" w:rsidRPr="000A0409" w:rsidRDefault="000A0409">
      <w:pPr>
        <w:pStyle w:val="ListBullet"/>
        <w:numPr>
          <w:ilvl w:val="0"/>
          <w:numId w:val="7"/>
        </w:numPr>
        <w:jc w:val="both"/>
        <w:rPr>
          <w:rFonts w:ascii="Aptos" w:hAnsi="Aptos"/>
          <w:sz w:val="22"/>
          <w:szCs w:val="22"/>
          <w:lang w:val="en-IN"/>
        </w:rPr>
      </w:pPr>
      <w:r w:rsidRPr="000A0409">
        <w:rPr>
          <w:rFonts w:ascii="Aptos" w:hAnsi="Aptos"/>
          <w:sz w:val="22"/>
          <w:szCs w:val="22"/>
          <w:lang w:val="en-IN"/>
        </w:rPr>
        <w:t xml:space="preserve">Maintained </w:t>
      </w:r>
      <w:r w:rsidRPr="000A0409">
        <w:rPr>
          <w:rFonts w:ascii="Aptos" w:hAnsi="Aptos"/>
          <w:b/>
          <w:bCs/>
          <w:sz w:val="22"/>
          <w:szCs w:val="22"/>
          <w:lang w:val="en-IN"/>
        </w:rPr>
        <w:t>Kubernetes</w:t>
      </w:r>
      <w:r w:rsidRPr="000A0409">
        <w:rPr>
          <w:rFonts w:ascii="Aptos" w:hAnsi="Aptos"/>
          <w:sz w:val="22"/>
          <w:szCs w:val="22"/>
          <w:lang w:val="en-IN"/>
        </w:rPr>
        <w:t xml:space="preserve"> deployments, </w:t>
      </w:r>
      <w:r w:rsidRPr="000A0409">
        <w:rPr>
          <w:rFonts w:ascii="Aptos" w:hAnsi="Aptos"/>
          <w:b/>
          <w:bCs/>
          <w:sz w:val="22"/>
          <w:szCs w:val="22"/>
          <w:lang w:val="en-IN"/>
        </w:rPr>
        <w:t>ConfigMaps</w:t>
      </w:r>
      <w:r w:rsidRPr="000A0409">
        <w:rPr>
          <w:rFonts w:ascii="Aptos" w:hAnsi="Aptos"/>
          <w:sz w:val="22"/>
          <w:szCs w:val="22"/>
          <w:lang w:val="en-IN"/>
        </w:rPr>
        <w:t xml:space="preserve">, and </w:t>
      </w:r>
      <w:r w:rsidRPr="000A0409">
        <w:rPr>
          <w:rFonts w:ascii="Aptos" w:hAnsi="Aptos"/>
          <w:b/>
          <w:bCs/>
          <w:sz w:val="22"/>
          <w:szCs w:val="22"/>
          <w:lang w:val="en-IN"/>
        </w:rPr>
        <w:t>Secrets</w:t>
      </w:r>
      <w:r w:rsidRPr="000A0409">
        <w:rPr>
          <w:rFonts w:ascii="Aptos" w:hAnsi="Aptos"/>
          <w:sz w:val="22"/>
          <w:szCs w:val="22"/>
          <w:lang w:val="en-IN"/>
        </w:rPr>
        <w:t xml:space="preserve"> handling patterns, ensuring consistent application configuration and reliable environment-specific releases across clusters and platform teams consistently. </w:t>
      </w:r>
    </w:p>
    <w:p w14:paraId="371DC62D" w14:textId="67B249AA" w:rsidR="000A0409" w:rsidRPr="000A0409" w:rsidRDefault="000A0409">
      <w:pPr>
        <w:pStyle w:val="ListBullet"/>
        <w:numPr>
          <w:ilvl w:val="0"/>
          <w:numId w:val="7"/>
        </w:numPr>
        <w:jc w:val="both"/>
        <w:rPr>
          <w:rFonts w:ascii="Aptos" w:hAnsi="Aptos"/>
          <w:sz w:val="22"/>
          <w:szCs w:val="22"/>
          <w:lang w:val="en-IN"/>
        </w:rPr>
      </w:pPr>
      <w:r w:rsidRPr="000A0409">
        <w:rPr>
          <w:rFonts w:ascii="Aptos" w:hAnsi="Aptos"/>
          <w:sz w:val="22"/>
          <w:szCs w:val="22"/>
          <w:lang w:val="en-IN"/>
        </w:rPr>
        <w:t xml:space="preserve">Integrated </w:t>
      </w:r>
      <w:r w:rsidRPr="000A0409">
        <w:rPr>
          <w:rFonts w:ascii="Aptos" w:hAnsi="Aptos"/>
          <w:b/>
          <w:bCs/>
          <w:sz w:val="22"/>
          <w:szCs w:val="22"/>
          <w:lang w:val="en-IN"/>
        </w:rPr>
        <w:t>Jenkins</w:t>
      </w:r>
      <w:r w:rsidRPr="000A0409">
        <w:rPr>
          <w:rFonts w:ascii="Aptos" w:hAnsi="Aptos"/>
          <w:sz w:val="22"/>
          <w:szCs w:val="22"/>
          <w:lang w:val="en-IN"/>
        </w:rPr>
        <w:t xml:space="preserve"> and </w:t>
      </w:r>
      <w:r w:rsidRPr="000A0409">
        <w:rPr>
          <w:rFonts w:ascii="Aptos" w:hAnsi="Aptos"/>
          <w:b/>
          <w:bCs/>
          <w:sz w:val="22"/>
          <w:szCs w:val="22"/>
          <w:lang w:val="en-IN"/>
        </w:rPr>
        <w:t>GitLab CI</w:t>
      </w:r>
      <w:r w:rsidRPr="000A0409">
        <w:rPr>
          <w:rFonts w:ascii="Aptos" w:hAnsi="Aptos"/>
          <w:sz w:val="22"/>
          <w:szCs w:val="22"/>
          <w:lang w:val="en-IN"/>
        </w:rPr>
        <w:t xml:space="preserve"> pipelines for provisioning and deployment validation, improving release consistency through automated checks across staging and QA environments. </w:t>
      </w:r>
    </w:p>
    <w:p w14:paraId="0C48751B" w14:textId="3DC0F239" w:rsidR="000A0409" w:rsidRPr="000A0409" w:rsidRDefault="000A0409">
      <w:pPr>
        <w:pStyle w:val="ListBullet"/>
        <w:numPr>
          <w:ilvl w:val="0"/>
          <w:numId w:val="7"/>
        </w:numPr>
        <w:jc w:val="both"/>
        <w:rPr>
          <w:rFonts w:ascii="Aptos" w:hAnsi="Aptos"/>
          <w:sz w:val="22"/>
          <w:szCs w:val="22"/>
          <w:lang w:val="en-IN"/>
        </w:rPr>
      </w:pPr>
      <w:r w:rsidRPr="000A0409">
        <w:rPr>
          <w:rFonts w:ascii="Aptos" w:hAnsi="Aptos"/>
          <w:sz w:val="22"/>
          <w:szCs w:val="22"/>
          <w:lang w:val="en-IN"/>
        </w:rPr>
        <w:t xml:space="preserve">Standardized container image and registry workflows with </w:t>
      </w:r>
      <w:r w:rsidRPr="000A0409">
        <w:rPr>
          <w:rFonts w:ascii="Aptos" w:hAnsi="Aptos"/>
          <w:b/>
          <w:bCs/>
          <w:sz w:val="22"/>
          <w:szCs w:val="22"/>
          <w:lang w:val="en-IN"/>
        </w:rPr>
        <w:t>CI</w:t>
      </w:r>
      <w:r w:rsidRPr="000A0409">
        <w:rPr>
          <w:rFonts w:ascii="Aptos" w:hAnsi="Aptos"/>
          <w:sz w:val="22"/>
          <w:szCs w:val="22"/>
          <w:lang w:val="en-IN"/>
        </w:rPr>
        <w:t xml:space="preserve"> tooling, enforcing artifact tagging policies and improving deployment safety across </w:t>
      </w:r>
      <w:r w:rsidRPr="000A0409">
        <w:rPr>
          <w:rFonts w:ascii="Aptos" w:hAnsi="Aptos"/>
          <w:b/>
          <w:bCs/>
          <w:sz w:val="22"/>
          <w:szCs w:val="22"/>
          <w:lang w:val="en-IN"/>
        </w:rPr>
        <w:t>Kubernetes</w:t>
      </w:r>
      <w:r w:rsidRPr="000A0409">
        <w:rPr>
          <w:rFonts w:ascii="Aptos" w:hAnsi="Aptos"/>
          <w:sz w:val="22"/>
          <w:szCs w:val="22"/>
          <w:lang w:val="en-IN"/>
        </w:rPr>
        <w:t xml:space="preserve"> environments and pipelines. </w:t>
      </w:r>
    </w:p>
    <w:p w14:paraId="52C14E98" w14:textId="2E194B07" w:rsidR="000A0409" w:rsidRPr="000A0409" w:rsidRDefault="000A0409">
      <w:pPr>
        <w:pStyle w:val="ListBullet"/>
        <w:numPr>
          <w:ilvl w:val="0"/>
          <w:numId w:val="7"/>
        </w:numPr>
        <w:jc w:val="both"/>
        <w:rPr>
          <w:rFonts w:ascii="Aptos" w:hAnsi="Aptos"/>
          <w:sz w:val="22"/>
          <w:szCs w:val="22"/>
          <w:lang w:val="en-IN"/>
        </w:rPr>
      </w:pPr>
      <w:r w:rsidRPr="000A0409">
        <w:rPr>
          <w:rFonts w:ascii="Aptos" w:hAnsi="Aptos"/>
          <w:sz w:val="22"/>
          <w:szCs w:val="22"/>
          <w:lang w:val="en-IN"/>
        </w:rPr>
        <w:t xml:space="preserve">Refined </w:t>
      </w:r>
      <w:r w:rsidRPr="000A0409">
        <w:rPr>
          <w:rFonts w:ascii="Aptos" w:hAnsi="Aptos"/>
          <w:b/>
          <w:bCs/>
          <w:sz w:val="22"/>
          <w:szCs w:val="22"/>
          <w:lang w:val="en-IN"/>
        </w:rPr>
        <w:t>Prometheus</w:t>
      </w:r>
      <w:r w:rsidRPr="000A0409">
        <w:rPr>
          <w:rFonts w:ascii="Aptos" w:hAnsi="Aptos"/>
          <w:sz w:val="22"/>
          <w:szCs w:val="22"/>
          <w:lang w:val="en-IN"/>
        </w:rPr>
        <w:t xml:space="preserve"> alerts and </w:t>
      </w:r>
      <w:r w:rsidRPr="000A0409">
        <w:rPr>
          <w:rFonts w:ascii="Aptos" w:hAnsi="Aptos"/>
          <w:b/>
          <w:bCs/>
          <w:sz w:val="22"/>
          <w:szCs w:val="22"/>
          <w:lang w:val="en-IN"/>
        </w:rPr>
        <w:t>Grafana</w:t>
      </w:r>
      <w:r w:rsidRPr="000A0409">
        <w:rPr>
          <w:rFonts w:ascii="Aptos" w:hAnsi="Aptos"/>
          <w:sz w:val="22"/>
          <w:szCs w:val="22"/>
          <w:lang w:val="en-IN"/>
        </w:rPr>
        <w:t xml:space="preserve"> dashboards, reducing noisy signals and improving actionable monitoring for on-call engineers during production incidents across application environments. </w:t>
      </w:r>
    </w:p>
    <w:p w14:paraId="5CF1097D" w14:textId="1B60089D" w:rsidR="000A0409" w:rsidRPr="000A0409" w:rsidRDefault="000A0409">
      <w:pPr>
        <w:pStyle w:val="ListBullet"/>
        <w:numPr>
          <w:ilvl w:val="0"/>
          <w:numId w:val="7"/>
        </w:numPr>
        <w:jc w:val="both"/>
        <w:rPr>
          <w:rFonts w:ascii="Aptos" w:hAnsi="Aptos"/>
          <w:sz w:val="22"/>
          <w:szCs w:val="22"/>
          <w:lang w:val="en-IN"/>
        </w:rPr>
      </w:pPr>
      <w:r w:rsidRPr="000A0409">
        <w:rPr>
          <w:rFonts w:ascii="Aptos" w:hAnsi="Aptos"/>
          <w:sz w:val="22"/>
          <w:szCs w:val="22"/>
          <w:lang w:val="en-IN"/>
        </w:rPr>
        <w:t xml:space="preserve">Improved </w:t>
      </w:r>
      <w:r w:rsidRPr="000A0409">
        <w:rPr>
          <w:rFonts w:ascii="Aptos" w:hAnsi="Aptos"/>
          <w:b/>
          <w:bCs/>
          <w:sz w:val="22"/>
          <w:szCs w:val="22"/>
          <w:lang w:val="en-IN"/>
        </w:rPr>
        <w:t>Git-backed</w:t>
      </w:r>
      <w:r w:rsidRPr="000A0409">
        <w:rPr>
          <w:rFonts w:ascii="Aptos" w:hAnsi="Aptos"/>
          <w:sz w:val="22"/>
          <w:szCs w:val="22"/>
          <w:lang w:val="en-IN"/>
        </w:rPr>
        <w:t xml:space="preserve"> configuration drift detection using </w:t>
      </w:r>
      <w:r w:rsidRPr="000A0409">
        <w:rPr>
          <w:rFonts w:ascii="Aptos" w:hAnsi="Aptos"/>
          <w:b/>
          <w:bCs/>
          <w:sz w:val="22"/>
          <w:szCs w:val="22"/>
          <w:lang w:val="en-IN"/>
        </w:rPr>
        <w:t>Terraform</w:t>
      </w:r>
      <w:r w:rsidRPr="000A0409">
        <w:rPr>
          <w:rFonts w:ascii="Aptos" w:hAnsi="Aptos"/>
          <w:sz w:val="22"/>
          <w:szCs w:val="22"/>
          <w:lang w:val="en-IN"/>
        </w:rPr>
        <w:t xml:space="preserve"> plan and cluster-state comparisons, identifying infrastructure inconsistencies before releases and enabling remediation across platform environments. </w:t>
      </w:r>
    </w:p>
    <w:p w14:paraId="6C3AA2AF" w14:textId="4E3723EF" w:rsidR="00754DA1" w:rsidRPr="00A86EBE" w:rsidRDefault="000A0409">
      <w:pPr>
        <w:pStyle w:val="ListBullet"/>
        <w:numPr>
          <w:ilvl w:val="0"/>
          <w:numId w:val="7"/>
        </w:numPr>
        <w:jc w:val="both"/>
        <w:rPr>
          <w:rFonts w:ascii="Aptos" w:hAnsi="Aptos"/>
          <w:sz w:val="22"/>
          <w:szCs w:val="22"/>
          <w:lang w:eastAsia="en-IN"/>
        </w:rPr>
      </w:pPr>
      <w:r w:rsidRPr="000A0409">
        <w:rPr>
          <w:rFonts w:ascii="Aptos" w:hAnsi="Aptos"/>
          <w:sz w:val="22"/>
          <w:szCs w:val="22"/>
          <w:lang w:val="en-IN"/>
        </w:rPr>
        <w:t xml:space="preserve">Documented runbooks and troubleshooting procedures in </w:t>
      </w:r>
      <w:r w:rsidRPr="000A0409">
        <w:rPr>
          <w:rFonts w:ascii="Aptos" w:hAnsi="Aptos"/>
          <w:b/>
          <w:bCs/>
          <w:sz w:val="22"/>
          <w:szCs w:val="22"/>
          <w:lang w:val="en-IN"/>
        </w:rPr>
        <w:t>Confluence</w:t>
      </w:r>
      <w:r w:rsidRPr="000A0409">
        <w:rPr>
          <w:rFonts w:ascii="Aptos" w:hAnsi="Aptos"/>
          <w:sz w:val="22"/>
          <w:szCs w:val="22"/>
          <w:lang w:val="en-IN"/>
        </w:rPr>
        <w:t>, accelerating developer handoffs, release readiness, and repeatable recovery across staging and QA application environments consistently.</w:t>
      </w:r>
      <w:r w:rsidR="006C2820" w:rsidRPr="006C2820">
        <w:rPr>
          <w:rFonts w:ascii="Aptos" w:hAnsi="Aptos"/>
          <w:sz w:val="22"/>
          <w:szCs w:val="22"/>
          <w:lang w:val="en-IN"/>
        </w:rPr>
        <w:t xml:space="preserve"> </w:t>
      </w:r>
    </w:p>
    <w:p w14:paraId="23979584" w14:textId="77777777" w:rsidR="00D96211" w:rsidRDefault="00D96211" w:rsidP="00754DA1">
      <w:pPr>
        <w:rPr>
          <w:rFonts w:ascii="Aptos" w:hAnsi="Aptos"/>
          <w:sz w:val="22"/>
          <w:szCs w:val="22"/>
          <w:lang w:eastAsia="en-IN"/>
        </w:rPr>
      </w:pPr>
    </w:p>
    <w:p w14:paraId="5E8ECA48" w14:textId="38DA23AE" w:rsidR="001B1E4D" w:rsidRPr="003718F1" w:rsidRDefault="00BC6F5F" w:rsidP="00754DA1">
      <w:r w:rsidRPr="00BC6F5F">
        <w:rPr>
          <w:rFonts w:ascii="Aptos" w:hAnsi="Aptos"/>
          <w:vanish/>
          <w:sz w:val="22"/>
          <w:szCs w:val="22"/>
          <w:lang w:eastAsia="en-IN"/>
        </w:rPr>
        <w:t xml:space="preserve"> </w:t>
      </w:r>
      <w:r w:rsidR="001B1E4D">
        <w:rPr>
          <w:vanish/>
        </w:rPr>
        <w:t xml:space="preserve">CI/CD Engineer | </w:t>
      </w:r>
      <w:r w:rsidR="001B1E4D" w:rsidRPr="003718F1">
        <w:rPr>
          <w:rFonts w:ascii="Aptos" w:hAnsi="Aptos"/>
          <w:b/>
          <w:bCs/>
          <w:sz w:val="22"/>
          <w:szCs w:val="22"/>
          <w:lang w:val="en-IN" w:eastAsia="en-IN"/>
        </w:rPr>
        <w:t>CI/CD Engineer</w:t>
      </w:r>
      <w:r w:rsidR="007F4DC4" w:rsidRPr="003718F1">
        <w:rPr>
          <w:rFonts w:ascii="Aptos" w:hAnsi="Aptos" w:cstheme="majorHAnsi"/>
          <w:b/>
          <w:sz w:val="22"/>
          <w:szCs w:val="22"/>
        </w:rPr>
        <w:tab/>
      </w:r>
      <w:r w:rsidR="007F4DC4" w:rsidRPr="003718F1">
        <w:rPr>
          <w:rFonts w:ascii="Aptos" w:hAnsi="Aptos" w:cstheme="majorHAnsi"/>
          <w:b/>
          <w:sz w:val="22"/>
          <w:szCs w:val="22"/>
        </w:rPr>
        <w:tab/>
      </w:r>
      <w:r w:rsidR="007F4DC4" w:rsidRPr="003718F1">
        <w:rPr>
          <w:rFonts w:ascii="Aptos" w:hAnsi="Aptos" w:cstheme="majorHAnsi"/>
          <w:b/>
          <w:sz w:val="22"/>
          <w:szCs w:val="22"/>
        </w:rPr>
        <w:tab/>
      </w:r>
      <w:r w:rsidR="007F4DC4" w:rsidRPr="003718F1">
        <w:rPr>
          <w:rFonts w:ascii="Aptos" w:hAnsi="Aptos" w:cstheme="majorHAnsi"/>
          <w:b/>
          <w:sz w:val="22"/>
          <w:szCs w:val="22"/>
        </w:rPr>
        <w:tab/>
        <w:t xml:space="preserve">      </w:t>
      </w:r>
      <w:r w:rsidR="00C45DC1" w:rsidRPr="003718F1">
        <w:rPr>
          <w:rFonts w:ascii="Aptos" w:hAnsi="Aptos" w:cstheme="majorHAnsi"/>
          <w:b/>
          <w:sz w:val="22"/>
          <w:szCs w:val="22"/>
        </w:rPr>
        <w:t xml:space="preserve">                       </w:t>
      </w:r>
      <w:r w:rsidR="007F4DC4" w:rsidRPr="003718F1">
        <w:rPr>
          <w:rFonts w:ascii="Aptos" w:hAnsi="Aptos" w:cstheme="majorHAnsi"/>
          <w:b/>
          <w:sz w:val="22"/>
          <w:szCs w:val="22"/>
        </w:rPr>
        <w:t xml:space="preserve"> </w:t>
      </w:r>
      <w:r w:rsidR="001B1E4D" w:rsidRPr="003718F1">
        <w:rPr>
          <w:rFonts w:ascii="Aptos" w:hAnsi="Aptos" w:cstheme="majorHAnsi"/>
          <w:b/>
          <w:sz w:val="22"/>
          <w:szCs w:val="22"/>
        </w:rPr>
        <w:tab/>
      </w:r>
      <w:r w:rsidR="001B1E4D" w:rsidRPr="003718F1">
        <w:rPr>
          <w:rFonts w:ascii="Aptos" w:hAnsi="Aptos" w:cstheme="majorHAnsi"/>
          <w:b/>
          <w:sz w:val="22"/>
          <w:szCs w:val="22"/>
        </w:rPr>
        <w:tab/>
      </w:r>
      <w:r w:rsidR="001B1E4D" w:rsidRPr="003718F1">
        <w:rPr>
          <w:rFonts w:ascii="Aptos" w:hAnsi="Aptos" w:cstheme="majorHAnsi"/>
          <w:b/>
          <w:sz w:val="22"/>
          <w:szCs w:val="22"/>
        </w:rPr>
        <w:tab/>
      </w:r>
      <w:r w:rsidR="001B1E4D" w:rsidRPr="003718F1">
        <w:rPr>
          <w:rFonts w:ascii="Aptos" w:hAnsi="Aptos" w:cstheme="majorHAnsi"/>
          <w:b/>
          <w:sz w:val="22"/>
          <w:szCs w:val="22"/>
        </w:rPr>
        <w:tab/>
      </w:r>
      <w:r w:rsidR="001B1E4D" w:rsidRPr="003718F1">
        <w:rPr>
          <w:rFonts w:ascii="Aptos" w:hAnsi="Aptos" w:cstheme="majorHAnsi"/>
          <w:b/>
          <w:sz w:val="22"/>
          <w:szCs w:val="22"/>
        </w:rPr>
        <w:tab/>
      </w:r>
      <w:r w:rsidR="003718F1">
        <w:rPr>
          <w:rFonts w:ascii="Aptos" w:hAnsi="Aptos" w:cstheme="majorHAnsi"/>
          <w:b/>
          <w:sz w:val="22"/>
          <w:szCs w:val="22"/>
        </w:rPr>
        <w:t xml:space="preserve">       </w:t>
      </w:r>
      <w:r w:rsidR="007F4DC4" w:rsidRPr="003718F1">
        <w:rPr>
          <w:rFonts w:ascii="Aptos" w:hAnsi="Aptos" w:cstheme="majorHAnsi"/>
          <w:b/>
          <w:sz w:val="22"/>
          <w:szCs w:val="22"/>
        </w:rPr>
        <w:t>Jan 2021–Mar 2022</w:t>
      </w:r>
    </w:p>
    <w:p w14:paraId="651C0D2A" w14:textId="77777777" w:rsidR="00754DA1" w:rsidRDefault="005D2DBF" w:rsidP="00754DA1">
      <w:pPr>
        <w:pStyle w:val="ListBullet"/>
        <w:numPr>
          <w:ilvl w:val="0"/>
          <w:numId w:val="0"/>
        </w:numPr>
        <w:jc w:val="both"/>
        <w:rPr>
          <w:rFonts w:ascii="Aptos" w:eastAsia="Times New Roman" w:hAnsi="Aptos" w:cs="Times New Roman"/>
          <w:color w:val="auto"/>
          <w:sz w:val="22"/>
          <w:szCs w:val="22"/>
          <w:lang w:eastAsia="en-IN"/>
        </w:rPr>
      </w:pPr>
      <w:r w:rsidRPr="003718F1">
        <w:rPr>
          <w:rFonts w:ascii="Aptos" w:hAnsi="Aptos" w:cstheme="majorHAnsi"/>
          <w:b/>
          <w:sz w:val="22"/>
          <w:szCs w:val="22"/>
        </w:rPr>
        <w:t>AURIDENE TECHNOLOGIES PVT LTD</w:t>
      </w:r>
      <w:r w:rsidR="00373805" w:rsidRPr="00223902">
        <w:rPr>
          <w:rFonts w:ascii="Aptos" w:eastAsia="Times New Roman" w:hAnsi="Aptos" w:cs="Times New Roman"/>
          <w:color w:val="auto"/>
          <w:sz w:val="22"/>
          <w:szCs w:val="22"/>
          <w:lang w:eastAsia="en-IN"/>
        </w:rPr>
        <w:t xml:space="preserve"> </w:t>
      </w:r>
    </w:p>
    <w:p w14:paraId="403F67F2" w14:textId="13B455E6" w:rsidR="000A0409" w:rsidRPr="000A0409" w:rsidRDefault="000A0409">
      <w:pPr>
        <w:pStyle w:val="ListBullet"/>
        <w:numPr>
          <w:ilvl w:val="0"/>
          <w:numId w:val="8"/>
        </w:numPr>
        <w:jc w:val="both"/>
        <w:rPr>
          <w:rFonts w:ascii="Aptos" w:hAnsi="Aptos"/>
          <w:sz w:val="22"/>
          <w:szCs w:val="22"/>
          <w:lang w:val="en-IN"/>
        </w:rPr>
      </w:pPr>
      <w:r w:rsidRPr="000A0409">
        <w:rPr>
          <w:rFonts w:ascii="Aptos" w:hAnsi="Aptos"/>
          <w:sz w:val="22"/>
          <w:szCs w:val="22"/>
          <w:lang w:val="en-IN"/>
        </w:rPr>
        <w:t xml:space="preserve">Maintained </w:t>
      </w:r>
      <w:r w:rsidRPr="000A0409">
        <w:rPr>
          <w:rFonts w:ascii="Aptos" w:hAnsi="Aptos"/>
          <w:b/>
          <w:bCs/>
          <w:sz w:val="22"/>
          <w:szCs w:val="22"/>
          <w:lang w:val="en-IN"/>
        </w:rPr>
        <w:t>Jenkins</w:t>
      </w:r>
      <w:r w:rsidRPr="000A0409">
        <w:rPr>
          <w:rFonts w:ascii="Aptos" w:hAnsi="Aptos"/>
          <w:sz w:val="22"/>
          <w:szCs w:val="22"/>
          <w:lang w:val="en-IN"/>
        </w:rPr>
        <w:t xml:space="preserve"> pipelines and </w:t>
      </w:r>
      <w:r w:rsidRPr="000A0409">
        <w:rPr>
          <w:rFonts w:ascii="Aptos" w:hAnsi="Aptos"/>
          <w:b/>
          <w:bCs/>
          <w:sz w:val="22"/>
          <w:szCs w:val="22"/>
          <w:lang w:val="en-IN"/>
        </w:rPr>
        <w:t>Git</w:t>
      </w:r>
      <w:r w:rsidRPr="000A0409">
        <w:rPr>
          <w:rFonts w:ascii="Aptos" w:hAnsi="Aptos"/>
          <w:sz w:val="22"/>
          <w:szCs w:val="22"/>
          <w:lang w:val="en-IN"/>
        </w:rPr>
        <w:t xml:space="preserve"> workflows for build, unit testing, artifact publishing, and </w:t>
      </w:r>
      <w:r w:rsidRPr="000A0409">
        <w:rPr>
          <w:rFonts w:ascii="Aptos" w:hAnsi="Aptos"/>
          <w:b/>
          <w:bCs/>
          <w:sz w:val="22"/>
          <w:szCs w:val="22"/>
          <w:lang w:val="en-IN"/>
        </w:rPr>
        <w:t>Docker</w:t>
      </w:r>
      <w:r w:rsidRPr="000A0409">
        <w:rPr>
          <w:rFonts w:ascii="Aptos" w:hAnsi="Aptos"/>
          <w:sz w:val="22"/>
          <w:szCs w:val="22"/>
          <w:lang w:val="en-IN"/>
        </w:rPr>
        <w:t xml:space="preserve"> image creation, streamlining automation across banking application environments. </w:t>
      </w:r>
    </w:p>
    <w:p w14:paraId="5B8375DF" w14:textId="08501B52" w:rsidR="000A0409" w:rsidRPr="000A0409" w:rsidRDefault="000A0409">
      <w:pPr>
        <w:pStyle w:val="ListBullet"/>
        <w:numPr>
          <w:ilvl w:val="0"/>
          <w:numId w:val="8"/>
        </w:numPr>
        <w:jc w:val="both"/>
        <w:rPr>
          <w:rFonts w:ascii="Aptos" w:hAnsi="Aptos"/>
          <w:sz w:val="22"/>
          <w:szCs w:val="22"/>
          <w:lang w:val="en-IN"/>
        </w:rPr>
      </w:pPr>
      <w:r w:rsidRPr="000A0409">
        <w:rPr>
          <w:rFonts w:ascii="Aptos" w:hAnsi="Aptos"/>
          <w:sz w:val="22"/>
          <w:szCs w:val="22"/>
          <w:lang w:val="en-IN"/>
        </w:rPr>
        <w:t xml:space="preserve">Integrated code-quality and dependency checks into </w:t>
      </w:r>
      <w:r w:rsidRPr="000A0409">
        <w:rPr>
          <w:rFonts w:ascii="Aptos" w:hAnsi="Aptos"/>
          <w:b/>
          <w:bCs/>
          <w:sz w:val="22"/>
          <w:szCs w:val="22"/>
          <w:lang w:val="en-IN"/>
        </w:rPr>
        <w:t>CI</w:t>
      </w:r>
      <w:r w:rsidRPr="000A0409">
        <w:rPr>
          <w:rFonts w:ascii="Aptos" w:hAnsi="Aptos"/>
          <w:sz w:val="22"/>
          <w:szCs w:val="22"/>
          <w:lang w:val="en-IN"/>
        </w:rPr>
        <w:t xml:space="preserve"> pipelines, identifying issues earlier and improving release readiness across application build and testing workflows consistently. </w:t>
      </w:r>
    </w:p>
    <w:p w14:paraId="5D4DC660" w14:textId="0434C633" w:rsidR="000A0409" w:rsidRPr="000A0409" w:rsidRDefault="000A0409">
      <w:pPr>
        <w:pStyle w:val="ListBullet"/>
        <w:numPr>
          <w:ilvl w:val="0"/>
          <w:numId w:val="8"/>
        </w:numPr>
        <w:jc w:val="both"/>
        <w:rPr>
          <w:rFonts w:ascii="Aptos" w:hAnsi="Aptos"/>
          <w:sz w:val="22"/>
          <w:szCs w:val="22"/>
          <w:lang w:val="en-IN"/>
        </w:rPr>
      </w:pPr>
      <w:r w:rsidRPr="000A0409">
        <w:rPr>
          <w:rFonts w:ascii="Aptos" w:hAnsi="Aptos"/>
          <w:sz w:val="22"/>
          <w:szCs w:val="22"/>
          <w:lang w:val="en-IN"/>
        </w:rPr>
        <w:t xml:space="preserve">Standardized deployment tagging and environment promotions using </w:t>
      </w:r>
      <w:r w:rsidRPr="000A0409">
        <w:rPr>
          <w:rFonts w:ascii="Aptos" w:hAnsi="Aptos"/>
          <w:b/>
          <w:bCs/>
          <w:sz w:val="22"/>
          <w:szCs w:val="22"/>
          <w:lang w:val="en-IN"/>
        </w:rPr>
        <w:t>Jenkins</w:t>
      </w:r>
      <w:r w:rsidRPr="000A0409">
        <w:rPr>
          <w:rFonts w:ascii="Aptos" w:hAnsi="Aptos"/>
          <w:sz w:val="22"/>
          <w:szCs w:val="22"/>
          <w:lang w:val="en-IN"/>
        </w:rPr>
        <w:t xml:space="preserve">, </w:t>
      </w:r>
      <w:r w:rsidRPr="000A0409">
        <w:rPr>
          <w:rFonts w:ascii="Aptos" w:hAnsi="Aptos"/>
          <w:b/>
          <w:bCs/>
          <w:sz w:val="22"/>
          <w:szCs w:val="22"/>
          <w:lang w:val="en-IN"/>
        </w:rPr>
        <w:t>Git</w:t>
      </w:r>
      <w:r w:rsidRPr="000A0409">
        <w:rPr>
          <w:rFonts w:ascii="Aptos" w:hAnsi="Aptos"/>
          <w:sz w:val="22"/>
          <w:szCs w:val="22"/>
          <w:lang w:val="en-IN"/>
        </w:rPr>
        <w:t xml:space="preserve">, and container registries, improving artifact traceability and consistent release procedures across testing environments. </w:t>
      </w:r>
    </w:p>
    <w:p w14:paraId="0BC02CF7" w14:textId="77A448D9" w:rsidR="000A0409" w:rsidRPr="000A0409" w:rsidRDefault="000A0409">
      <w:pPr>
        <w:pStyle w:val="ListBullet"/>
        <w:numPr>
          <w:ilvl w:val="0"/>
          <w:numId w:val="8"/>
        </w:numPr>
        <w:jc w:val="both"/>
        <w:rPr>
          <w:rFonts w:ascii="Aptos" w:hAnsi="Aptos"/>
          <w:sz w:val="22"/>
          <w:szCs w:val="22"/>
          <w:lang w:val="en-IN"/>
        </w:rPr>
      </w:pPr>
      <w:r w:rsidRPr="000A0409">
        <w:rPr>
          <w:rFonts w:ascii="Aptos" w:hAnsi="Aptos"/>
          <w:sz w:val="22"/>
          <w:szCs w:val="22"/>
          <w:lang w:val="en-IN"/>
        </w:rPr>
        <w:t xml:space="preserve">Troubleshot </w:t>
      </w:r>
      <w:r w:rsidRPr="000A0409">
        <w:rPr>
          <w:rFonts w:ascii="Aptos" w:hAnsi="Aptos"/>
          <w:b/>
          <w:bCs/>
          <w:sz w:val="22"/>
          <w:szCs w:val="22"/>
          <w:lang w:val="en-IN"/>
        </w:rPr>
        <w:t>Jenkins</w:t>
      </w:r>
      <w:r w:rsidRPr="000A0409">
        <w:rPr>
          <w:rFonts w:ascii="Aptos" w:hAnsi="Aptos"/>
          <w:sz w:val="22"/>
          <w:szCs w:val="22"/>
          <w:lang w:val="en-IN"/>
        </w:rPr>
        <w:t xml:space="preserve"> and registry failures, documenting root causes and remediation steps to reduce recurring incidents and improve recovery across deployment workflows consistently. </w:t>
      </w:r>
    </w:p>
    <w:p w14:paraId="6689BC45" w14:textId="748BA11E" w:rsidR="000A0409" w:rsidRPr="000A0409" w:rsidRDefault="000A0409">
      <w:pPr>
        <w:pStyle w:val="ListBullet"/>
        <w:numPr>
          <w:ilvl w:val="0"/>
          <w:numId w:val="8"/>
        </w:numPr>
        <w:jc w:val="both"/>
        <w:rPr>
          <w:rFonts w:ascii="Aptos" w:hAnsi="Aptos"/>
          <w:sz w:val="22"/>
          <w:szCs w:val="22"/>
          <w:lang w:val="en-IN"/>
        </w:rPr>
      </w:pPr>
      <w:r w:rsidRPr="000A0409">
        <w:rPr>
          <w:rFonts w:ascii="Aptos" w:hAnsi="Aptos"/>
          <w:sz w:val="22"/>
          <w:szCs w:val="22"/>
          <w:lang w:val="en-IN"/>
        </w:rPr>
        <w:t xml:space="preserve">Collaborated with development teams to validate deployment readiness and rollback procedures, strengthening production promotion confidence through test checks and </w:t>
      </w:r>
      <w:r w:rsidRPr="000A0409">
        <w:rPr>
          <w:rFonts w:ascii="Aptos" w:hAnsi="Aptos"/>
          <w:b/>
          <w:bCs/>
          <w:sz w:val="22"/>
          <w:szCs w:val="22"/>
          <w:lang w:val="en-IN"/>
        </w:rPr>
        <w:t>CI</w:t>
      </w:r>
      <w:r w:rsidRPr="000A0409">
        <w:rPr>
          <w:rFonts w:ascii="Aptos" w:hAnsi="Aptos"/>
          <w:sz w:val="22"/>
          <w:szCs w:val="22"/>
          <w:lang w:val="en-IN"/>
        </w:rPr>
        <w:t xml:space="preserve"> job validation. </w:t>
      </w:r>
    </w:p>
    <w:p w14:paraId="01431C8E" w14:textId="2858513C" w:rsidR="00754DA1" w:rsidRPr="000A0409" w:rsidRDefault="000A0409">
      <w:pPr>
        <w:pStyle w:val="ListBullet"/>
        <w:numPr>
          <w:ilvl w:val="0"/>
          <w:numId w:val="8"/>
        </w:numPr>
        <w:jc w:val="both"/>
        <w:rPr>
          <w:rFonts w:ascii="Aptos" w:hAnsi="Aptos" w:cstheme="majorHAnsi"/>
          <w:b/>
          <w:sz w:val="22"/>
          <w:szCs w:val="22"/>
        </w:rPr>
      </w:pPr>
      <w:r w:rsidRPr="000A0409">
        <w:rPr>
          <w:rFonts w:ascii="Aptos" w:hAnsi="Aptos"/>
          <w:sz w:val="22"/>
          <w:szCs w:val="22"/>
          <w:lang w:val="en-IN"/>
        </w:rPr>
        <w:t xml:space="preserve">Maintained pipeline templates and </w:t>
      </w:r>
      <w:r w:rsidRPr="000A0409">
        <w:rPr>
          <w:rFonts w:ascii="Aptos" w:hAnsi="Aptos"/>
          <w:b/>
          <w:bCs/>
          <w:sz w:val="22"/>
          <w:szCs w:val="22"/>
          <w:lang w:val="en-IN"/>
        </w:rPr>
        <w:t>CI/CD</w:t>
      </w:r>
      <w:r w:rsidRPr="000A0409">
        <w:rPr>
          <w:rFonts w:ascii="Aptos" w:hAnsi="Aptos"/>
          <w:sz w:val="22"/>
          <w:szCs w:val="22"/>
          <w:lang w:val="en-IN"/>
        </w:rPr>
        <w:t xml:space="preserve"> documentation, standardizing delivery practices and improving operational handoffs across multiple application teams and controlled release environments consistently.</w:t>
      </w:r>
      <w:r w:rsidR="00A84584" w:rsidRPr="000A0409">
        <w:rPr>
          <w:rFonts w:ascii="Aptos" w:hAnsi="Aptos"/>
          <w:sz w:val="22"/>
          <w:szCs w:val="22"/>
          <w:lang w:val="en-IN"/>
        </w:rPr>
        <w:t xml:space="preserve"> </w:t>
      </w:r>
    </w:p>
    <w:p w14:paraId="39979476" w14:textId="77777777" w:rsidR="000A0409" w:rsidRDefault="000A0409" w:rsidP="008454B6">
      <w:pPr>
        <w:pStyle w:val="ListBullet"/>
        <w:numPr>
          <w:ilvl w:val="0"/>
          <w:numId w:val="0"/>
        </w:numPr>
        <w:spacing w:line="276" w:lineRule="auto"/>
        <w:jc w:val="both"/>
        <w:rPr>
          <w:rFonts w:ascii="Aptos" w:hAnsi="Aptos" w:cstheme="majorHAnsi"/>
          <w:b/>
          <w:sz w:val="22"/>
          <w:szCs w:val="22"/>
        </w:rPr>
      </w:pPr>
    </w:p>
    <w:p w14:paraId="54397EBD" w14:textId="1C1A5766" w:rsidR="009D02F0" w:rsidRPr="003718F1" w:rsidRDefault="008454B6" w:rsidP="008454B6">
      <w:pPr>
        <w:pStyle w:val="ListBullet"/>
        <w:numPr>
          <w:ilvl w:val="0"/>
          <w:numId w:val="0"/>
        </w:numPr>
        <w:spacing w:line="276" w:lineRule="auto"/>
        <w:jc w:val="both"/>
        <w:rPr>
          <w:rFonts w:ascii="Aptos" w:hAnsi="Aptos"/>
          <w:sz w:val="22"/>
          <w:szCs w:val="22"/>
          <w:lang w:val="en-IN" w:eastAsia="en-IN"/>
        </w:rPr>
      </w:pPr>
      <w:r w:rsidRPr="003718F1">
        <w:rPr>
          <w:rFonts w:ascii="Aptos" w:hAnsi="Aptos"/>
          <w:b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9DFB352" wp14:editId="3AA30C55">
                <wp:simplePos x="0" y="0"/>
                <wp:positionH relativeFrom="margin">
                  <wp:align>center</wp:align>
                </wp:positionH>
                <wp:positionV relativeFrom="paragraph">
                  <wp:posOffset>193098</wp:posOffset>
                </wp:positionV>
                <wp:extent cx="6848475" cy="0"/>
                <wp:effectExtent l="38100" t="38100" r="66675" b="95250"/>
                <wp:wrapNone/>
                <wp:docPr id="83999750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48475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77F55F5" id="Straight Connector 1" o:spid="_x0000_s1026" style="position:absolute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5.2pt" to="539.25pt,1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" strokecolor="black [3213]" strokeweight=".25pt">
                <v:shadow on="t" color="black" opacity="24903f" origin=",.5" offset="0,.55556mm"/>
                <w10:wrap anchorx="margin"/>
              </v:line>
            </w:pict>
          </mc:Fallback>
        </mc:AlternateContent>
      </w:r>
      <w:r w:rsidR="00364218" w:rsidRPr="003718F1">
        <w:rPr>
          <w:rFonts w:ascii="Aptos" w:hAnsi="Aptos" w:cstheme="majorHAnsi"/>
          <w:b/>
          <w:sz w:val="22"/>
          <w:szCs w:val="22"/>
        </w:rPr>
        <w:t>EDUCATION</w:t>
      </w:r>
    </w:p>
    <w:p w14:paraId="3CC00E4C" w14:textId="3EC2AC5C" w:rsidR="009D02F0" w:rsidRPr="003718F1" w:rsidRDefault="00000000" w:rsidP="0013687A">
      <w:pPr>
        <w:spacing w:after="0"/>
        <w:jc w:val="both"/>
        <w:rPr>
          <w:rFonts w:ascii="Aptos" w:hAnsi="Aptos" w:cstheme="majorHAnsi"/>
          <w:sz w:val="22"/>
          <w:szCs w:val="22"/>
        </w:rPr>
      </w:pPr>
      <w:r w:rsidRPr="003718F1">
        <w:rPr>
          <w:rFonts w:ascii="Aptos" w:hAnsi="Aptos"/>
          <w:sz w:val="22"/>
          <w:szCs w:val="22"/>
        </w:rPr>
        <w:t>Master of Science in Data Science | University of North Texas</w:t>
      </w:r>
    </w:p>
    <w:p w14:paraId="2EF15A31" w14:textId="0854F955" w:rsidR="009D02F0" w:rsidRPr="003718F1" w:rsidRDefault="00364218" w:rsidP="0013687A">
      <w:pPr>
        <w:pBdr>
          <w:bottom w:val="single" w:sz="6" w:space="1" w:color="000000"/>
        </w:pBdr>
        <w:spacing w:before="80" w:after="20"/>
        <w:jc w:val="both"/>
        <w:rPr>
          <w:rFonts w:ascii="Aptos" w:hAnsi="Aptos" w:cstheme="majorHAnsi"/>
          <w:sz w:val="22"/>
          <w:szCs w:val="22"/>
        </w:rPr>
      </w:pPr>
      <w:r w:rsidRPr="003718F1">
        <w:rPr>
          <w:rFonts w:ascii="Aptos" w:hAnsi="Aptos" w:cstheme="majorHAnsi"/>
          <w:b/>
          <w:sz w:val="22"/>
          <w:szCs w:val="22"/>
        </w:rPr>
        <w:br/>
        <w:t>CERTIFICATIONS</w:t>
      </w:r>
    </w:p>
    <w:p w14:paraId="7C1DE8CE" w14:textId="189708AA" w:rsidR="009D02F0" w:rsidRPr="003718F1" w:rsidRDefault="00000000" w:rsidP="00834CA9">
      <w:pPr>
        <w:spacing w:after="0"/>
        <w:rPr>
          <w:rFonts w:ascii="Aptos" w:hAnsi="Aptos" w:cstheme="majorHAnsi"/>
          <w:sz w:val="22"/>
          <w:szCs w:val="22"/>
        </w:rPr>
      </w:pPr>
      <w:r w:rsidRPr="003718F1">
        <w:rPr>
          <w:rFonts w:ascii="Aptos" w:hAnsi="Aptos"/>
          <w:sz w:val="22"/>
          <w:szCs w:val="22"/>
        </w:rPr>
        <w:t>AWS Certified Solutions Architect - Associate</w:t>
      </w:r>
    </w:p>
    <w:p w14:paraId="22793354" w14:textId="009D7A1A" w:rsidR="009D02F0" w:rsidRPr="003718F1" w:rsidRDefault="00000000" w:rsidP="00834CA9">
      <w:pPr>
        <w:spacing w:after="0"/>
        <w:rPr>
          <w:rFonts w:ascii="Aptos" w:hAnsi="Aptos" w:cstheme="majorHAnsi"/>
          <w:sz w:val="22"/>
          <w:szCs w:val="22"/>
        </w:rPr>
      </w:pPr>
      <w:r w:rsidRPr="003718F1">
        <w:rPr>
          <w:rFonts w:ascii="Aptos" w:hAnsi="Aptos"/>
          <w:sz w:val="22"/>
          <w:szCs w:val="22"/>
        </w:rPr>
        <w:t>Microsoft Certified: Azure AI Engineer Associate</w:t>
      </w:r>
    </w:p>
    <w:p w14:paraId="1EB2E72C" w14:textId="045715F4" w:rsidR="009D02F0" w:rsidRPr="003718F1" w:rsidRDefault="00000000" w:rsidP="00834CA9">
      <w:pPr>
        <w:spacing w:after="0"/>
        <w:rPr>
          <w:rFonts w:ascii="Aptos" w:hAnsi="Aptos" w:cstheme="majorHAnsi"/>
          <w:sz w:val="22"/>
          <w:szCs w:val="22"/>
        </w:rPr>
      </w:pPr>
      <w:r w:rsidRPr="003718F1">
        <w:rPr>
          <w:rFonts w:ascii="Aptos" w:hAnsi="Aptos"/>
          <w:sz w:val="22"/>
          <w:szCs w:val="22"/>
        </w:rPr>
        <w:t>HashiCorp Certified: Terraform Associate</w:t>
      </w:r>
    </w:p>
    <w:p w14:paraId="2B520F9E" w14:textId="52B2925E" w:rsidR="000E1BFA" w:rsidRPr="000E1BFA" w:rsidRDefault="000E1BFA" w:rsidP="000E1BFA">
      <w:pPr>
        <w:spacing w:after="0"/>
        <w:rPr>
          <w:rFonts w:ascii="Aptos" w:hAnsi="Aptos" w:cstheme="majorHAnsi"/>
          <w:sz w:val="22"/>
          <w:szCs w:val="22"/>
          <w:lang w:val="en-IN"/>
        </w:rPr>
      </w:pPr>
      <w:r>
        <w:rPr>
          <w:rFonts w:ascii="Aptos" w:hAnsi="Aptos" w:cstheme="majorHAnsi"/>
          <w:sz w:val="22"/>
          <w:szCs w:val="22"/>
        </w:rPr>
        <w:br/>
      </w:r>
      <w:r>
        <w:rPr>
          <w:rFonts w:ascii="Aptos" w:hAnsi="Aptos" w:cstheme="majorHAnsi"/>
          <w:sz w:val="22"/>
          <w:szCs w:val="22"/>
        </w:rPr>
        <w:br/>
      </w:r>
    </w:p>
    <w:p w14:paraId="775267A6" w14:textId="062DF320" w:rsidR="005859A4" w:rsidRPr="003718F1" w:rsidRDefault="005859A4">
      <w:pPr>
        <w:spacing w:after="0"/>
        <w:rPr>
          <w:rFonts w:ascii="Aptos" w:hAnsi="Aptos" w:cstheme="majorHAnsi"/>
          <w:sz w:val="22"/>
          <w:szCs w:val="22"/>
        </w:rPr>
      </w:pPr>
    </w:p>
    <w:sectPr w:rsidR="005859A4" w:rsidRPr="003718F1" w:rsidSect="0048736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-6981"/>
        </w:tabs>
        <w:ind w:left="-6981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1EC2455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1576063C"/>
    <w:multiLevelType w:val="hybridMultilevel"/>
    <w:tmpl w:val="ABB0F3A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FA242FC"/>
    <w:multiLevelType w:val="hybridMultilevel"/>
    <w:tmpl w:val="125E25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B3B072E"/>
    <w:multiLevelType w:val="hybridMultilevel"/>
    <w:tmpl w:val="9BD60FC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0466851">
    <w:abstractNumId w:val="5"/>
  </w:num>
  <w:num w:numId="2" w16cid:durableId="1151749384">
    <w:abstractNumId w:val="3"/>
  </w:num>
  <w:num w:numId="3" w16cid:durableId="1489439705">
    <w:abstractNumId w:val="2"/>
  </w:num>
  <w:num w:numId="4" w16cid:durableId="1355156307">
    <w:abstractNumId w:val="4"/>
  </w:num>
  <w:num w:numId="5" w16cid:durableId="121118861">
    <w:abstractNumId w:val="1"/>
  </w:num>
  <w:num w:numId="6" w16cid:durableId="1741558331">
    <w:abstractNumId w:val="0"/>
  </w:num>
  <w:num w:numId="7" w16cid:durableId="1600671874">
    <w:abstractNumId w:val="6"/>
  </w:num>
  <w:num w:numId="8" w16cid:durableId="972979665">
    <w:abstractNumId w:val="7"/>
  </w:num>
  <w:num w:numId="9" w16cid:durableId="276645897">
    <w:abstractNumId w:val="8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0455D"/>
    <w:rsid w:val="00005621"/>
    <w:rsid w:val="00005A9A"/>
    <w:rsid w:val="00006188"/>
    <w:rsid w:val="00007735"/>
    <w:rsid w:val="00007E9B"/>
    <w:rsid w:val="00010298"/>
    <w:rsid w:val="0001058D"/>
    <w:rsid w:val="00011750"/>
    <w:rsid w:val="0001562E"/>
    <w:rsid w:val="0001618B"/>
    <w:rsid w:val="00020407"/>
    <w:rsid w:val="000225F5"/>
    <w:rsid w:val="00023122"/>
    <w:rsid w:val="0002338E"/>
    <w:rsid w:val="00023DC0"/>
    <w:rsid w:val="00026735"/>
    <w:rsid w:val="00034616"/>
    <w:rsid w:val="00040683"/>
    <w:rsid w:val="0004075F"/>
    <w:rsid w:val="00042DD8"/>
    <w:rsid w:val="00045BCE"/>
    <w:rsid w:val="000460CA"/>
    <w:rsid w:val="00047B39"/>
    <w:rsid w:val="00050C10"/>
    <w:rsid w:val="0005517F"/>
    <w:rsid w:val="00055485"/>
    <w:rsid w:val="00055CAE"/>
    <w:rsid w:val="0005617F"/>
    <w:rsid w:val="000565D3"/>
    <w:rsid w:val="00060330"/>
    <w:rsid w:val="0006063C"/>
    <w:rsid w:val="00064790"/>
    <w:rsid w:val="000671F3"/>
    <w:rsid w:val="00067750"/>
    <w:rsid w:val="00072468"/>
    <w:rsid w:val="00080CB4"/>
    <w:rsid w:val="0008259C"/>
    <w:rsid w:val="00083F49"/>
    <w:rsid w:val="00087312"/>
    <w:rsid w:val="000876AD"/>
    <w:rsid w:val="00090C76"/>
    <w:rsid w:val="00091E75"/>
    <w:rsid w:val="0009305D"/>
    <w:rsid w:val="0009470E"/>
    <w:rsid w:val="000A0409"/>
    <w:rsid w:val="000A559F"/>
    <w:rsid w:val="000A5AEC"/>
    <w:rsid w:val="000A7C58"/>
    <w:rsid w:val="000B3EE4"/>
    <w:rsid w:val="000B3FD6"/>
    <w:rsid w:val="000C52A0"/>
    <w:rsid w:val="000C58B8"/>
    <w:rsid w:val="000C5CD1"/>
    <w:rsid w:val="000D0628"/>
    <w:rsid w:val="000D5B43"/>
    <w:rsid w:val="000D5E04"/>
    <w:rsid w:val="000D6260"/>
    <w:rsid w:val="000D6E96"/>
    <w:rsid w:val="000D75F4"/>
    <w:rsid w:val="000E05EC"/>
    <w:rsid w:val="000E1BFA"/>
    <w:rsid w:val="000E36E9"/>
    <w:rsid w:val="000F57CC"/>
    <w:rsid w:val="000F622A"/>
    <w:rsid w:val="000F689D"/>
    <w:rsid w:val="000F7DE5"/>
    <w:rsid w:val="001022FD"/>
    <w:rsid w:val="0010300E"/>
    <w:rsid w:val="00106251"/>
    <w:rsid w:val="001140C4"/>
    <w:rsid w:val="00116AFD"/>
    <w:rsid w:val="00120401"/>
    <w:rsid w:val="00120C10"/>
    <w:rsid w:val="00122BC3"/>
    <w:rsid w:val="00124628"/>
    <w:rsid w:val="00124769"/>
    <w:rsid w:val="001264D4"/>
    <w:rsid w:val="001314FC"/>
    <w:rsid w:val="00133DC3"/>
    <w:rsid w:val="0013687A"/>
    <w:rsid w:val="001412C9"/>
    <w:rsid w:val="0014483A"/>
    <w:rsid w:val="001463CC"/>
    <w:rsid w:val="00146542"/>
    <w:rsid w:val="0014701F"/>
    <w:rsid w:val="00147F90"/>
    <w:rsid w:val="0015074B"/>
    <w:rsid w:val="001525E7"/>
    <w:rsid w:val="001539AF"/>
    <w:rsid w:val="00157153"/>
    <w:rsid w:val="00160A3B"/>
    <w:rsid w:val="00170F84"/>
    <w:rsid w:val="00171A13"/>
    <w:rsid w:val="001727BC"/>
    <w:rsid w:val="0017302C"/>
    <w:rsid w:val="00174A5C"/>
    <w:rsid w:val="00174C85"/>
    <w:rsid w:val="00180617"/>
    <w:rsid w:val="001809E8"/>
    <w:rsid w:val="00183E5C"/>
    <w:rsid w:val="001879C1"/>
    <w:rsid w:val="00194D67"/>
    <w:rsid w:val="00196947"/>
    <w:rsid w:val="0019750A"/>
    <w:rsid w:val="001A0528"/>
    <w:rsid w:val="001A109F"/>
    <w:rsid w:val="001A57EC"/>
    <w:rsid w:val="001A5DB9"/>
    <w:rsid w:val="001A6D2E"/>
    <w:rsid w:val="001B1E4D"/>
    <w:rsid w:val="001C32BE"/>
    <w:rsid w:val="001C6A2E"/>
    <w:rsid w:val="001C7660"/>
    <w:rsid w:val="001D4E39"/>
    <w:rsid w:val="001D513E"/>
    <w:rsid w:val="001E1783"/>
    <w:rsid w:val="001E6083"/>
    <w:rsid w:val="001F0A2F"/>
    <w:rsid w:val="001F211D"/>
    <w:rsid w:val="001F298A"/>
    <w:rsid w:val="001F639A"/>
    <w:rsid w:val="00200D6D"/>
    <w:rsid w:val="0020653F"/>
    <w:rsid w:val="002065CE"/>
    <w:rsid w:val="002117B3"/>
    <w:rsid w:val="002147DD"/>
    <w:rsid w:val="00216067"/>
    <w:rsid w:val="002205FD"/>
    <w:rsid w:val="00223902"/>
    <w:rsid w:val="002249E6"/>
    <w:rsid w:val="00231694"/>
    <w:rsid w:val="0023199F"/>
    <w:rsid w:val="00235C3D"/>
    <w:rsid w:val="002370E4"/>
    <w:rsid w:val="002450B4"/>
    <w:rsid w:val="00247A4E"/>
    <w:rsid w:val="002509FB"/>
    <w:rsid w:val="002566B7"/>
    <w:rsid w:val="0025690D"/>
    <w:rsid w:val="00257861"/>
    <w:rsid w:val="002605F2"/>
    <w:rsid w:val="002608F2"/>
    <w:rsid w:val="00261047"/>
    <w:rsid w:val="002632C7"/>
    <w:rsid w:val="00263B9A"/>
    <w:rsid w:val="00275345"/>
    <w:rsid w:val="00277F14"/>
    <w:rsid w:val="00277F88"/>
    <w:rsid w:val="002829CE"/>
    <w:rsid w:val="00282B22"/>
    <w:rsid w:val="00283533"/>
    <w:rsid w:val="00283E3A"/>
    <w:rsid w:val="00295826"/>
    <w:rsid w:val="0029639D"/>
    <w:rsid w:val="00297618"/>
    <w:rsid w:val="002A1607"/>
    <w:rsid w:val="002B0B28"/>
    <w:rsid w:val="002B1132"/>
    <w:rsid w:val="002B44B4"/>
    <w:rsid w:val="002B58C2"/>
    <w:rsid w:val="002B6837"/>
    <w:rsid w:val="002B6DBE"/>
    <w:rsid w:val="002C3897"/>
    <w:rsid w:val="002D0FD4"/>
    <w:rsid w:val="002D28CE"/>
    <w:rsid w:val="002D3996"/>
    <w:rsid w:val="002D458F"/>
    <w:rsid w:val="002D51BC"/>
    <w:rsid w:val="002E62EB"/>
    <w:rsid w:val="002E7CFA"/>
    <w:rsid w:val="002E7FF0"/>
    <w:rsid w:val="002F1328"/>
    <w:rsid w:val="002F33DB"/>
    <w:rsid w:val="002F43A6"/>
    <w:rsid w:val="002F510B"/>
    <w:rsid w:val="00301D0A"/>
    <w:rsid w:val="003064F0"/>
    <w:rsid w:val="003128DF"/>
    <w:rsid w:val="00313324"/>
    <w:rsid w:val="003208D5"/>
    <w:rsid w:val="00320C15"/>
    <w:rsid w:val="0032654E"/>
    <w:rsid w:val="00326F90"/>
    <w:rsid w:val="00335914"/>
    <w:rsid w:val="00337E5B"/>
    <w:rsid w:val="003411CB"/>
    <w:rsid w:val="003412A4"/>
    <w:rsid w:val="00342761"/>
    <w:rsid w:val="00344F2A"/>
    <w:rsid w:val="003454B5"/>
    <w:rsid w:val="00350BB3"/>
    <w:rsid w:val="00353732"/>
    <w:rsid w:val="00355955"/>
    <w:rsid w:val="0036035D"/>
    <w:rsid w:val="00364218"/>
    <w:rsid w:val="003645E2"/>
    <w:rsid w:val="0036485C"/>
    <w:rsid w:val="003718F1"/>
    <w:rsid w:val="00371B48"/>
    <w:rsid w:val="00373071"/>
    <w:rsid w:val="00373383"/>
    <w:rsid w:val="00373737"/>
    <w:rsid w:val="00373805"/>
    <w:rsid w:val="0037677D"/>
    <w:rsid w:val="00381CDD"/>
    <w:rsid w:val="00383509"/>
    <w:rsid w:val="00385057"/>
    <w:rsid w:val="003910D3"/>
    <w:rsid w:val="0039391E"/>
    <w:rsid w:val="00393CB1"/>
    <w:rsid w:val="003A2A0D"/>
    <w:rsid w:val="003A3F5D"/>
    <w:rsid w:val="003A458A"/>
    <w:rsid w:val="003A7282"/>
    <w:rsid w:val="003B3620"/>
    <w:rsid w:val="003B3D1E"/>
    <w:rsid w:val="003C0F15"/>
    <w:rsid w:val="003C2DDE"/>
    <w:rsid w:val="003C3BAB"/>
    <w:rsid w:val="003C4DF5"/>
    <w:rsid w:val="003D0018"/>
    <w:rsid w:val="003D2A70"/>
    <w:rsid w:val="003D46E8"/>
    <w:rsid w:val="003D481E"/>
    <w:rsid w:val="003E0787"/>
    <w:rsid w:val="003E247C"/>
    <w:rsid w:val="003E2745"/>
    <w:rsid w:val="003E5FBB"/>
    <w:rsid w:val="003E6CCB"/>
    <w:rsid w:val="003F0490"/>
    <w:rsid w:val="003F5033"/>
    <w:rsid w:val="003F712B"/>
    <w:rsid w:val="003F71A8"/>
    <w:rsid w:val="00403CB0"/>
    <w:rsid w:val="004063F1"/>
    <w:rsid w:val="004107E5"/>
    <w:rsid w:val="0041083A"/>
    <w:rsid w:val="00413AFE"/>
    <w:rsid w:val="0041780D"/>
    <w:rsid w:val="00421113"/>
    <w:rsid w:val="00421532"/>
    <w:rsid w:val="00421C6A"/>
    <w:rsid w:val="00430DA4"/>
    <w:rsid w:val="00432086"/>
    <w:rsid w:val="004320E4"/>
    <w:rsid w:val="00434B1D"/>
    <w:rsid w:val="00441661"/>
    <w:rsid w:val="00442D68"/>
    <w:rsid w:val="00460806"/>
    <w:rsid w:val="00462281"/>
    <w:rsid w:val="0046662B"/>
    <w:rsid w:val="0046766C"/>
    <w:rsid w:val="004676C6"/>
    <w:rsid w:val="00467860"/>
    <w:rsid w:val="00467E41"/>
    <w:rsid w:val="004716B0"/>
    <w:rsid w:val="00475285"/>
    <w:rsid w:val="004809A4"/>
    <w:rsid w:val="00480B16"/>
    <w:rsid w:val="00486C10"/>
    <w:rsid w:val="00487360"/>
    <w:rsid w:val="00493F97"/>
    <w:rsid w:val="004966B4"/>
    <w:rsid w:val="004A46D7"/>
    <w:rsid w:val="004B0AC9"/>
    <w:rsid w:val="004B25A6"/>
    <w:rsid w:val="004B2A74"/>
    <w:rsid w:val="004C053E"/>
    <w:rsid w:val="004C3671"/>
    <w:rsid w:val="004C5B15"/>
    <w:rsid w:val="004C635D"/>
    <w:rsid w:val="004C7FF6"/>
    <w:rsid w:val="004D3618"/>
    <w:rsid w:val="004D3BEC"/>
    <w:rsid w:val="004D5ECF"/>
    <w:rsid w:val="004E0C1E"/>
    <w:rsid w:val="004E0D34"/>
    <w:rsid w:val="004E2762"/>
    <w:rsid w:val="004E5268"/>
    <w:rsid w:val="004E6892"/>
    <w:rsid w:val="004F1187"/>
    <w:rsid w:val="004F3B86"/>
    <w:rsid w:val="004F5123"/>
    <w:rsid w:val="00500519"/>
    <w:rsid w:val="0050110E"/>
    <w:rsid w:val="005011D1"/>
    <w:rsid w:val="00501CB3"/>
    <w:rsid w:val="0050441F"/>
    <w:rsid w:val="00506E85"/>
    <w:rsid w:val="00513E6A"/>
    <w:rsid w:val="0051656A"/>
    <w:rsid w:val="005205A4"/>
    <w:rsid w:val="005215EC"/>
    <w:rsid w:val="00521D28"/>
    <w:rsid w:val="0052353D"/>
    <w:rsid w:val="005238D3"/>
    <w:rsid w:val="005338C9"/>
    <w:rsid w:val="005342B9"/>
    <w:rsid w:val="005343B3"/>
    <w:rsid w:val="00540910"/>
    <w:rsid w:val="00542997"/>
    <w:rsid w:val="0055198B"/>
    <w:rsid w:val="00552BBB"/>
    <w:rsid w:val="0055382F"/>
    <w:rsid w:val="005566E5"/>
    <w:rsid w:val="00557E6E"/>
    <w:rsid w:val="00561A7A"/>
    <w:rsid w:val="00561D50"/>
    <w:rsid w:val="00565133"/>
    <w:rsid w:val="005722FA"/>
    <w:rsid w:val="00581029"/>
    <w:rsid w:val="00582139"/>
    <w:rsid w:val="00582655"/>
    <w:rsid w:val="00585501"/>
    <w:rsid w:val="005859A4"/>
    <w:rsid w:val="00590A1E"/>
    <w:rsid w:val="00596855"/>
    <w:rsid w:val="005A0BA9"/>
    <w:rsid w:val="005A45C7"/>
    <w:rsid w:val="005A63D5"/>
    <w:rsid w:val="005B08F8"/>
    <w:rsid w:val="005B103D"/>
    <w:rsid w:val="005B1F9B"/>
    <w:rsid w:val="005B23E8"/>
    <w:rsid w:val="005B3C21"/>
    <w:rsid w:val="005B4489"/>
    <w:rsid w:val="005B495D"/>
    <w:rsid w:val="005C088D"/>
    <w:rsid w:val="005C11FF"/>
    <w:rsid w:val="005C305C"/>
    <w:rsid w:val="005C3389"/>
    <w:rsid w:val="005C4E22"/>
    <w:rsid w:val="005D2DBF"/>
    <w:rsid w:val="005D3020"/>
    <w:rsid w:val="005E0D68"/>
    <w:rsid w:val="005E4933"/>
    <w:rsid w:val="005E5AFD"/>
    <w:rsid w:val="005E7C72"/>
    <w:rsid w:val="005F597C"/>
    <w:rsid w:val="005F7A39"/>
    <w:rsid w:val="0060115F"/>
    <w:rsid w:val="00606214"/>
    <w:rsid w:val="00606B96"/>
    <w:rsid w:val="00616978"/>
    <w:rsid w:val="0062173C"/>
    <w:rsid w:val="006241B9"/>
    <w:rsid w:val="006246E0"/>
    <w:rsid w:val="00626F0F"/>
    <w:rsid w:val="006272DB"/>
    <w:rsid w:val="00631A26"/>
    <w:rsid w:val="00631EBD"/>
    <w:rsid w:val="00640078"/>
    <w:rsid w:val="00642161"/>
    <w:rsid w:val="00642F35"/>
    <w:rsid w:val="00645275"/>
    <w:rsid w:val="00650A20"/>
    <w:rsid w:val="006544A8"/>
    <w:rsid w:val="00664A64"/>
    <w:rsid w:val="00671C3E"/>
    <w:rsid w:val="00672B2C"/>
    <w:rsid w:val="00673C53"/>
    <w:rsid w:val="00674CB9"/>
    <w:rsid w:val="00674FBB"/>
    <w:rsid w:val="00680EA0"/>
    <w:rsid w:val="00681A1E"/>
    <w:rsid w:val="00682917"/>
    <w:rsid w:val="00684370"/>
    <w:rsid w:val="00690C54"/>
    <w:rsid w:val="00691180"/>
    <w:rsid w:val="00697808"/>
    <w:rsid w:val="006A1A97"/>
    <w:rsid w:val="006A6062"/>
    <w:rsid w:val="006B0C0D"/>
    <w:rsid w:val="006B44AF"/>
    <w:rsid w:val="006B5E8D"/>
    <w:rsid w:val="006C14CE"/>
    <w:rsid w:val="006C2820"/>
    <w:rsid w:val="006C2A13"/>
    <w:rsid w:val="006C3FD8"/>
    <w:rsid w:val="006D005F"/>
    <w:rsid w:val="006D4EC5"/>
    <w:rsid w:val="006E2AC4"/>
    <w:rsid w:val="006E6011"/>
    <w:rsid w:val="006F4DF9"/>
    <w:rsid w:val="006F6C0C"/>
    <w:rsid w:val="007003B7"/>
    <w:rsid w:val="00701C64"/>
    <w:rsid w:val="0070202F"/>
    <w:rsid w:val="00703E4F"/>
    <w:rsid w:val="00707B32"/>
    <w:rsid w:val="00710DC2"/>
    <w:rsid w:val="00711F9A"/>
    <w:rsid w:val="0071257F"/>
    <w:rsid w:val="007130B2"/>
    <w:rsid w:val="00714EF5"/>
    <w:rsid w:val="007156A5"/>
    <w:rsid w:val="00723740"/>
    <w:rsid w:val="00724540"/>
    <w:rsid w:val="00731D53"/>
    <w:rsid w:val="00736DAD"/>
    <w:rsid w:val="00737AA5"/>
    <w:rsid w:val="00737C7E"/>
    <w:rsid w:val="00741C98"/>
    <w:rsid w:val="00745604"/>
    <w:rsid w:val="00747002"/>
    <w:rsid w:val="00753D0B"/>
    <w:rsid w:val="00754DA1"/>
    <w:rsid w:val="00755CFC"/>
    <w:rsid w:val="0076236F"/>
    <w:rsid w:val="00766D7C"/>
    <w:rsid w:val="00767885"/>
    <w:rsid w:val="00767EE5"/>
    <w:rsid w:val="0077105D"/>
    <w:rsid w:val="00771590"/>
    <w:rsid w:val="00772B52"/>
    <w:rsid w:val="007739EE"/>
    <w:rsid w:val="007770F3"/>
    <w:rsid w:val="007812ED"/>
    <w:rsid w:val="00783400"/>
    <w:rsid w:val="00786CFE"/>
    <w:rsid w:val="00787FF7"/>
    <w:rsid w:val="0079040A"/>
    <w:rsid w:val="00791FC2"/>
    <w:rsid w:val="007956D3"/>
    <w:rsid w:val="00796BDF"/>
    <w:rsid w:val="007A05FB"/>
    <w:rsid w:val="007A06EB"/>
    <w:rsid w:val="007A1056"/>
    <w:rsid w:val="007A1524"/>
    <w:rsid w:val="007A1775"/>
    <w:rsid w:val="007A492A"/>
    <w:rsid w:val="007A510D"/>
    <w:rsid w:val="007B0555"/>
    <w:rsid w:val="007B1085"/>
    <w:rsid w:val="007B1F4E"/>
    <w:rsid w:val="007B6038"/>
    <w:rsid w:val="007C05D4"/>
    <w:rsid w:val="007C1D69"/>
    <w:rsid w:val="007C2756"/>
    <w:rsid w:val="007C6D18"/>
    <w:rsid w:val="007D10FE"/>
    <w:rsid w:val="007E3418"/>
    <w:rsid w:val="007E3F13"/>
    <w:rsid w:val="007E78BA"/>
    <w:rsid w:val="007E7F80"/>
    <w:rsid w:val="007F31CF"/>
    <w:rsid w:val="007F3F3E"/>
    <w:rsid w:val="007F4DC4"/>
    <w:rsid w:val="0081178B"/>
    <w:rsid w:val="00812C15"/>
    <w:rsid w:val="00813BCB"/>
    <w:rsid w:val="00815C07"/>
    <w:rsid w:val="008229D3"/>
    <w:rsid w:val="00826183"/>
    <w:rsid w:val="00826B49"/>
    <w:rsid w:val="00826F0A"/>
    <w:rsid w:val="0082716D"/>
    <w:rsid w:val="00832A37"/>
    <w:rsid w:val="00832C23"/>
    <w:rsid w:val="00834CA9"/>
    <w:rsid w:val="00835324"/>
    <w:rsid w:val="0083654F"/>
    <w:rsid w:val="00840873"/>
    <w:rsid w:val="00841CA6"/>
    <w:rsid w:val="00843BF4"/>
    <w:rsid w:val="008454B6"/>
    <w:rsid w:val="00846F64"/>
    <w:rsid w:val="00851264"/>
    <w:rsid w:val="008569EE"/>
    <w:rsid w:val="0086072B"/>
    <w:rsid w:val="00861501"/>
    <w:rsid w:val="00864D1B"/>
    <w:rsid w:val="00870925"/>
    <w:rsid w:val="008717ED"/>
    <w:rsid w:val="00872527"/>
    <w:rsid w:val="00872F82"/>
    <w:rsid w:val="0087535A"/>
    <w:rsid w:val="008758AE"/>
    <w:rsid w:val="0087591A"/>
    <w:rsid w:val="008760D1"/>
    <w:rsid w:val="008834E4"/>
    <w:rsid w:val="008853A3"/>
    <w:rsid w:val="008873C2"/>
    <w:rsid w:val="00892529"/>
    <w:rsid w:val="008932F4"/>
    <w:rsid w:val="008A1516"/>
    <w:rsid w:val="008A3AC4"/>
    <w:rsid w:val="008A3C78"/>
    <w:rsid w:val="008A681E"/>
    <w:rsid w:val="008A7F72"/>
    <w:rsid w:val="008B047D"/>
    <w:rsid w:val="008B0927"/>
    <w:rsid w:val="008B1F23"/>
    <w:rsid w:val="008B2CD1"/>
    <w:rsid w:val="008B2E83"/>
    <w:rsid w:val="008B45AF"/>
    <w:rsid w:val="008B6186"/>
    <w:rsid w:val="008C3075"/>
    <w:rsid w:val="008C412D"/>
    <w:rsid w:val="008D0DDC"/>
    <w:rsid w:val="008D1D1A"/>
    <w:rsid w:val="008D36CD"/>
    <w:rsid w:val="008D67D7"/>
    <w:rsid w:val="008D6B9D"/>
    <w:rsid w:val="008E3397"/>
    <w:rsid w:val="008E483A"/>
    <w:rsid w:val="008E6F72"/>
    <w:rsid w:val="008F070E"/>
    <w:rsid w:val="008F1BA0"/>
    <w:rsid w:val="008F4E9A"/>
    <w:rsid w:val="00910D79"/>
    <w:rsid w:val="00911665"/>
    <w:rsid w:val="00913BF6"/>
    <w:rsid w:val="00915912"/>
    <w:rsid w:val="00915E66"/>
    <w:rsid w:val="00917F71"/>
    <w:rsid w:val="00920DF5"/>
    <w:rsid w:val="00921D4F"/>
    <w:rsid w:val="00922487"/>
    <w:rsid w:val="0093459C"/>
    <w:rsid w:val="0093751A"/>
    <w:rsid w:val="00943DAA"/>
    <w:rsid w:val="009478BB"/>
    <w:rsid w:val="00952BC6"/>
    <w:rsid w:val="00955241"/>
    <w:rsid w:val="00960BFF"/>
    <w:rsid w:val="00962DAD"/>
    <w:rsid w:val="0096358B"/>
    <w:rsid w:val="009637F7"/>
    <w:rsid w:val="00965088"/>
    <w:rsid w:val="009678FD"/>
    <w:rsid w:val="009707D6"/>
    <w:rsid w:val="009715DA"/>
    <w:rsid w:val="0097197E"/>
    <w:rsid w:val="00972D65"/>
    <w:rsid w:val="009738B9"/>
    <w:rsid w:val="009741B4"/>
    <w:rsid w:val="00977382"/>
    <w:rsid w:val="009804B3"/>
    <w:rsid w:val="00983D28"/>
    <w:rsid w:val="0098444C"/>
    <w:rsid w:val="0098638A"/>
    <w:rsid w:val="00987B7C"/>
    <w:rsid w:val="009909E1"/>
    <w:rsid w:val="0099145F"/>
    <w:rsid w:val="00991476"/>
    <w:rsid w:val="00991B8C"/>
    <w:rsid w:val="00993401"/>
    <w:rsid w:val="00996294"/>
    <w:rsid w:val="00996A8C"/>
    <w:rsid w:val="00997FBA"/>
    <w:rsid w:val="009A4FC4"/>
    <w:rsid w:val="009A5116"/>
    <w:rsid w:val="009A5684"/>
    <w:rsid w:val="009B045F"/>
    <w:rsid w:val="009B1FC1"/>
    <w:rsid w:val="009B76F0"/>
    <w:rsid w:val="009C069C"/>
    <w:rsid w:val="009C1DA4"/>
    <w:rsid w:val="009C6792"/>
    <w:rsid w:val="009C6C31"/>
    <w:rsid w:val="009D02F0"/>
    <w:rsid w:val="009D131D"/>
    <w:rsid w:val="009D1B9A"/>
    <w:rsid w:val="009D212F"/>
    <w:rsid w:val="009D2C4A"/>
    <w:rsid w:val="009E0120"/>
    <w:rsid w:val="009E0383"/>
    <w:rsid w:val="009E1F63"/>
    <w:rsid w:val="009E5661"/>
    <w:rsid w:val="009F1363"/>
    <w:rsid w:val="009F196A"/>
    <w:rsid w:val="009F396D"/>
    <w:rsid w:val="009F4BA8"/>
    <w:rsid w:val="00A116AC"/>
    <w:rsid w:val="00A12A96"/>
    <w:rsid w:val="00A13702"/>
    <w:rsid w:val="00A1414B"/>
    <w:rsid w:val="00A14C66"/>
    <w:rsid w:val="00A16D8E"/>
    <w:rsid w:val="00A2026D"/>
    <w:rsid w:val="00A21E89"/>
    <w:rsid w:val="00A30228"/>
    <w:rsid w:val="00A32F26"/>
    <w:rsid w:val="00A32F68"/>
    <w:rsid w:val="00A34384"/>
    <w:rsid w:val="00A3512B"/>
    <w:rsid w:val="00A40983"/>
    <w:rsid w:val="00A409C8"/>
    <w:rsid w:val="00A4162E"/>
    <w:rsid w:val="00A420F9"/>
    <w:rsid w:val="00A4343B"/>
    <w:rsid w:val="00A51B4F"/>
    <w:rsid w:val="00A51DCB"/>
    <w:rsid w:val="00A52441"/>
    <w:rsid w:val="00A55C90"/>
    <w:rsid w:val="00A565A7"/>
    <w:rsid w:val="00A66143"/>
    <w:rsid w:val="00A6716C"/>
    <w:rsid w:val="00A705CA"/>
    <w:rsid w:val="00A71FF9"/>
    <w:rsid w:val="00A7316A"/>
    <w:rsid w:val="00A73D57"/>
    <w:rsid w:val="00A73DF5"/>
    <w:rsid w:val="00A7549B"/>
    <w:rsid w:val="00A76E73"/>
    <w:rsid w:val="00A778B0"/>
    <w:rsid w:val="00A8160A"/>
    <w:rsid w:val="00A81C17"/>
    <w:rsid w:val="00A837AC"/>
    <w:rsid w:val="00A84204"/>
    <w:rsid w:val="00A84584"/>
    <w:rsid w:val="00A85798"/>
    <w:rsid w:val="00A86EBE"/>
    <w:rsid w:val="00A87450"/>
    <w:rsid w:val="00A9269B"/>
    <w:rsid w:val="00A92D2D"/>
    <w:rsid w:val="00AA1D8D"/>
    <w:rsid w:val="00AA59E2"/>
    <w:rsid w:val="00AB4D59"/>
    <w:rsid w:val="00AC2DC0"/>
    <w:rsid w:val="00AC2FE0"/>
    <w:rsid w:val="00AC3256"/>
    <w:rsid w:val="00AC4113"/>
    <w:rsid w:val="00AC64E9"/>
    <w:rsid w:val="00AC677C"/>
    <w:rsid w:val="00AC7320"/>
    <w:rsid w:val="00AD1384"/>
    <w:rsid w:val="00AD4178"/>
    <w:rsid w:val="00AD41E5"/>
    <w:rsid w:val="00AD5AFF"/>
    <w:rsid w:val="00AD6B7B"/>
    <w:rsid w:val="00AE1CF1"/>
    <w:rsid w:val="00AF0531"/>
    <w:rsid w:val="00AF0FD1"/>
    <w:rsid w:val="00AF1B6C"/>
    <w:rsid w:val="00AF65B1"/>
    <w:rsid w:val="00AF66DC"/>
    <w:rsid w:val="00AF6713"/>
    <w:rsid w:val="00AF777F"/>
    <w:rsid w:val="00B078D7"/>
    <w:rsid w:val="00B1307F"/>
    <w:rsid w:val="00B208A1"/>
    <w:rsid w:val="00B231CF"/>
    <w:rsid w:val="00B2645C"/>
    <w:rsid w:val="00B30770"/>
    <w:rsid w:val="00B30B0F"/>
    <w:rsid w:val="00B310BA"/>
    <w:rsid w:val="00B31352"/>
    <w:rsid w:val="00B31BC7"/>
    <w:rsid w:val="00B31C1D"/>
    <w:rsid w:val="00B343FE"/>
    <w:rsid w:val="00B40377"/>
    <w:rsid w:val="00B439E3"/>
    <w:rsid w:val="00B46D91"/>
    <w:rsid w:val="00B47730"/>
    <w:rsid w:val="00B47A37"/>
    <w:rsid w:val="00B5155A"/>
    <w:rsid w:val="00B568C1"/>
    <w:rsid w:val="00B60B64"/>
    <w:rsid w:val="00B61641"/>
    <w:rsid w:val="00B63705"/>
    <w:rsid w:val="00B66AF9"/>
    <w:rsid w:val="00B70CBE"/>
    <w:rsid w:val="00B7625E"/>
    <w:rsid w:val="00B807B8"/>
    <w:rsid w:val="00B83D68"/>
    <w:rsid w:val="00B84CE5"/>
    <w:rsid w:val="00B85274"/>
    <w:rsid w:val="00B85BD8"/>
    <w:rsid w:val="00B914B4"/>
    <w:rsid w:val="00B91594"/>
    <w:rsid w:val="00B927C5"/>
    <w:rsid w:val="00B95471"/>
    <w:rsid w:val="00B95789"/>
    <w:rsid w:val="00B96FCB"/>
    <w:rsid w:val="00B97C2D"/>
    <w:rsid w:val="00BA1E55"/>
    <w:rsid w:val="00BA4399"/>
    <w:rsid w:val="00BA6A40"/>
    <w:rsid w:val="00BA70AF"/>
    <w:rsid w:val="00BA7905"/>
    <w:rsid w:val="00BB4965"/>
    <w:rsid w:val="00BB5343"/>
    <w:rsid w:val="00BB7F43"/>
    <w:rsid w:val="00BC259E"/>
    <w:rsid w:val="00BC6A02"/>
    <w:rsid w:val="00BC6A9F"/>
    <w:rsid w:val="00BC6BDB"/>
    <w:rsid w:val="00BC6F5F"/>
    <w:rsid w:val="00BC710D"/>
    <w:rsid w:val="00BC744F"/>
    <w:rsid w:val="00BD05AD"/>
    <w:rsid w:val="00BD0741"/>
    <w:rsid w:val="00BD0D7F"/>
    <w:rsid w:val="00BE0758"/>
    <w:rsid w:val="00BE07F8"/>
    <w:rsid w:val="00BE1BF6"/>
    <w:rsid w:val="00BE1DEB"/>
    <w:rsid w:val="00BE3223"/>
    <w:rsid w:val="00BF504E"/>
    <w:rsid w:val="00C03FA4"/>
    <w:rsid w:val="00C074B8"/>
    <w:rsid w:val="00C10BAE"/>
    <w:rsid w:val="00C156E9"/>
    <w:rsid w:val="00C1656A"/>
    <w:rsid w:val="00C166F6"/>
    <w:rsid w:val="00C21176"/>
    <w:rsid w:val="00C224CC"/>
    <w:rsid w:val="00C23EB9"/>
    <w:rsid w:val="00C25DEF"/>
    <w:rsid w:val="00C25FC4"/>
    <w:rsid w:val="00C263C3"/>
    <w:rsid w:val="00C27D6F"/>
    <w:rsid w:val="00C3514A"/>
    <w:rsid w:val="00C35FE1"/>
    <w:rsid w:val="00C435B5"/>
    <w:rsid w:val="00C43ED6"/>
    <w:rsid w:val="00C45DC1"/>
    <w:rsid w:val="00C51465"/>
    <w:rsid w:val="00C51855"/>
    <w:rsid w:val="00C52EF7"/>
    <w:rsid w:val="00C53F7B"/>
    <w:rsid w:val="00C54622"/>
    <w:rsid w:val="00C6583B"/>
    <w:rsid w:val="00C65B45"/>
    <w:rsid w:val="00C66FA3"/>
    <w:rsid w:val="00C815F4"/>
    <w:rsid w:val="00C81695"/>
    <w:rsid w:val="00C879BD"/>
    <w:rsid w:val="00C93B86"/>
    <w:rsid w:val="00C94BE3"/>
    <w:rsid w:val="00C94F0A"/>
    <w:rsid w:val="00C96F7D"/>
    <w:rsid w:val="00CA153C"/>
    <w:rsid w:val="00CA2D24"/>
    <w:rsid w:val="00CA605D"/>
    <w:rsid w:val="00CB0664"/>
    <w:rsid w:val="00CB1BD3"/>
    <w:rsid w:val="00CB30CC"/>
    <w:rsid w:val="00CB39E2"/>
    <w:rsid w:val="00CB4634"/>
    <w:rsid w:val="00CB480D"/>
    <w:rsid w:val="00CB663F"/>
    <w:rsid w:val="00CB76CF"/>
    <w:rsid w:val="00CB7B42"/>
    <w:rsid w:val="00CC09F3"/>
    <w:rsid w:val="00CC374D"/>
    <w:rsid w:val="00CC5E0F"/>
    <w:rsid w:val="00CD17AD"/>
    <w:rsid w:val="00CD1BC2"/>
    <w:rsid w:val="00CD3571"/>
    <w:rsid w:val="00CD3F09"/>
    <w:rsid w:val="00CE4123"/>
    <w:rsid w:val="00CE6F6A"/>
    <w:rsid w:val="00CE7992"/>
    <w:rsid w:val="00CF2AE2"/>
    <w:rsid w:val="00CF2F09"/>
    <w:rsid w:val="00CF5A67"/>
    <w:rsid w:val="00CF62F7"/>
    <w:rsid w:val="00CF6B9C"/>
    <w:rsid w:val="00CF6C51"/>
    <w:rsid w:val="00CF6E00"/>
    <w:rsid w:val="00CF7FCE"/>
    <w:rsid w:val="00D03588"/>
    <w:rsid w:val="00D057FB"/>
    <w:rsid w:val="00D1141F"/>
    <w:rsid w:val="00D118AD"/>
    <w:rsid w:val="00D118F6"/>
    <w:rsid w:val="00D2117B"/>
    <w:rsid w:val="00D244B3"/>
    <w:rsid w:val="00D319A3"/>
    <w:rsid w:val="00D33A4A"/>
    <w:rsid w:val="00D33E59"/>
    <w:rsid w:val="00D3663C"/>
    <w:rsid w:val="00D371A1"/>
    <w:rsid w:val="00D416A6"/>
    <w:rsid w:val="00D4190A"/>
    <w:rsid w:val="00D431DD"/>
    <w:rsid w:val="00D4379B"/>
    <w:rsid w:val="00D46F78"/>
    <w:rsid w:val="00D50C50"/>
    <w:rsid w:val="00D51F9A"/>
    <w:rsid w:val="00D53988"/>
    <w:rsid w:val="00D55E2A"/>
    <w:rsid w:val="00D6567C"/>
    <w:rsid w:val="00D70130"/>
    <w:rsid w:val="00D70418"/>
    <w:rsid w:val="00D704C0"/>
    <w:rsid w:val="00D76660"/>
    <w:rsid w:val="00D80FAA"/>
    <w:rsid w:val="00D90926"/>
    <w:rsid w:val="00D9129C"/>
    <w:rsid w:val="00D96211"/>
    <w:rsid w:val="00D9687D"/>
    <w:rsid w:val="00D97C2A"/>
    <w:rsid w:val="00DA0E16"/>
    <w:rsid w:val="00DA2345"/>
    <w:rsid w:val="00DA5255"/>
    <w:rsid w:val="00DA59BB"/>
    <w:rsid w:val="00DA64F4"/>
    <w:rsid w:val="00DB21E4"/>
    <w:rsid w:val="00DB4D5A"/>
    <w:rsid w:val="00DC2962"/>
    <w:rsid w:val="00DC4270"/>
    <w:rsid w:val="00DC5ED3"/>
    <w:rsid w:val="00DC666B"/>
    <w:rsid w:val="00DD0724"/>
    <w:rsid w:val="00DD3623"/>
    <w:rsid w:val="00DD5A99"/>
    <w:rsid w:val="00DE2729"/>
    <w:rsid w:val="00DE662F"/>
    <w:rsid w:val="00DF34C1"/>
    <w:rsid w:val="00DF3BE6"/>
    <w:rsid w:val="00DF48DC"/>
    <w:rsid w:val="00DF7977"/>
    <w:rsid w:val="00DF7CAC"/>
    <w:rsid w:val="00E02B40"/>
    <w:rsid w:val="00E0626A"/>
    <w:rsid w:val="00E101BF"/>
    <w:rsid w:val="00E10413"/>
    <w:rsid w:val="00E10D56"/>
    <w:rsid w:val="00E1286F"/>
    <w:rsid w:val="00E265D9"/>
    <w:rsid w:val="00E34478"/>
    <w:rsid w:val="00E4024A"/>
    <w:rsid w:val="00E42640"/>
    <w:rsid w:val="00E477D0"/>
    <w:rsid w:val="00E54A96"/>
    <w:rsid w:val="00E573C9"/>
    <w:rsid w:val="00E578F4"/>
    <w:rsid w:val="00E61F96"/>
    <w:rsid w:val="00E664AB"/>
    <w:rsid w:val="00E75ADA"/>
    <w:rsid w:val="00E768C6"/>
    <w:rsid w:val="00E81774"/>
    <w:rsid w:val="00E81D2F"/>
    <w:rsid w:val="00E82414"/>
    <w:rsid w:val="00E838FF"/>
    <w:rsid w:val="00E8435B"/>
    <w:rsid w:val="00E84503"/>
    <w:rsid w:val="00E85022"/>
    <w:rsid w:val="00E9180D"/>
    <w:rsid w:val="00E966E0"/>
    <w:rsid w:val="00EA0457"/>
    <w:rsid w:val="00EA1BBC"/>
    <w:rsid w:val="00EA3C30"/>
    <w:rsid w:val="00EA66F1"/>
    <w:rsid w:val="00EB0B8D"/>
    <w:rsid w:val="00EB1D79"/>
    <w:rsid w:val="00EB2AA9"/>
    <w:rsid w:val="00EB3D99"/>
    <w:rsid w:val="00EB3DF6"/>
    <w:rsid w:val="00EB5D7C"/>
    <w:rsid w:val="00EB7CF4"/>
    <w:rsid w:val="00EC1168"/>
    <w:rsid w:val="00EC37AB"/>
    <w:rsid w:val="00EC497B"/>
    <w:rsid w:val="00EC7765"/>
    <w:rsid w:val="00ED1754"/>
    <w:rsid w:val="00ED1F90"/>
    <w:rsid w:val="00ED37D2"/>
    <w:rsid w:val="00ED4EF3"/>
    <w:rsid w:val="00ED5D73"/>
    <w:rsid w:val="00ED640F"/>
    <w:rsid w:val="00EE4763"/>
    <w:rsid w:val="00EE633D"/>
    <w:rsid w:val="00EF4F07"/>
    <w:rsid w:val="00EF5EB8"/>
    <w:rsid w:val="00EF6247"/>
    <w:rsid w:val="00EF6A94"/>
    <w:rsid w:val="00EF6C6E"/>
    <w:rsid w:val="00F01AAC"/>
    <w:rsid w:val="00F02E04"/>
    <w:rsid w:val="00F03095"/>
    <w:rsid w:val="00F03E3F"/>
    <w:rsid w:val="00F060D2"/>
    <w:rsid w:val="00F113EF"/>
    <w:rsid w:val="00F15125"/>
    <w:rsid w:val="00F23ACD"/>
    <w:rsid w:val="00F26F5F"/>
    <w:rsid w:val="00F27DD9"/>
    <w:rsid w:val="00F3062B"/>
    <w:rsid w:val="00F311FF"/>
    <w:rsid w:val="00F32A0B"/>
    <w:rsid w:val="00F401E2"/>
    <w:rsid w:val="00F40D54"/>
    <w:rsid w:val="00F46A43"/>
    <w:rsid w:val="00F57917"/>
    <w:rsid w:val="00F630B9"/>
    <w:rsid w:val="00F70794"/>
    <w:rsid w:val="00F73B07"/>
    <w:rsid w:val="00F7753B"/>
    <w:rsid w:val="00F77CC7"/>
    <w:rsid w:val="00F879C3"/>
    <w:rsid w:val="00F9300F"/>
    <w:rsid w:val="00F930EA"/>
    <w:rsid w:val="00F949BD"/>
    <w:rsid w:val="00FA7045"/>
    <w:rsid w:val="00FB0E80"/>
    <w:rsid w:val="00FB1D7A"/>
    <w:rsid w:val="00FB2E97"/>
    <w:rsid w:val="00FB5D55"/>
    <w:rsid w:val="00FC0D4E"/>
    <w:rsid w:val="00FC2B28"/>
    <w:rsid w:val="00FC3732"/>
    <w:rsid w:val="00FC39AA"/>
    <w:rsid w:val="00FC3ABF"/>
    <w:rsid w:val="00FC693F"/>
    <w:rsid w:val="00FD2838"/>
    <w:rsid w:val="00FD2F88"/>
    <w:rsid w:val="00FD32A2"/>
    <w:rsid w:val="00FE01C1"/>
    <w:rsid w:val="00FE28C6"/>
    <w:rsid w:val="00FE532D"/>
    <w:rsid w:val="00FF186B"/>
    <w:rsid w:val="00FF2483"/>
    <w:rsid w:val="00FF3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B20254A"/>
  <w14:defaultImageDpi w14:val="300"/>
  <w15:docId w15:val="{C814FC4F-D0DB-4DDC-A103-61AD30B37B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18F1"/>
    <w:pPr>
      <w:spacing w:after="60" w:line="240" w:lineRule="auto"/>
    </w:pPr>
    <w:rPr>
      <w:rFonts w:ascii="Arial" w:eastAsia="Arial" w:hAnsi="Arial" w:cs="Arial"/>
      <w:color w:val="000000"/>
      <w:sz w:val="19"/>
      <w:szCs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36421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218"/>
    <w:rPr>
      <w:color w:val="605E5C"/>
      <w:shd w:val="clear" w:color="auto" w:fill="E1DFDD"/>
    </w:rPr>
  </w:style>
  <w:style w:type="paragraph" w:customStyle="1" w:styleId="pdq2pgselectionanchorcontainer">
    <w:name w:val="pdq2pg_selectionanchorcontainer"/>
    <w:basedOn w:val="Normal"/>
    <w:rsid w:val="004E6892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  <w:lang w:val="en-IN"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853A3"/>
    <w:pPr>
      <w:spacing w:after="0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853A3"/>
    <w:rPr>
      <w:rFonts w:ascii="Consolas" w:eastAsia="Arial" w:hAnsi="Consolas" w:cs="Arial"/>
      <w:color w:val="000000"/>
      <w:sz w:val="20"/>
      <w:szCs w:val="20"/>
    </w:rPr>
  </w:style>
  <w:style w:type="paragraph" w:styleId="NormalWeb">
    <w:name w:val="Normal (Web)"/>
    <w:basedOn w:val="Normal"/>
    <w:uiPriority w:val="99"/>
    <w:unhideWhenUsed/>
    <w:rsid w:val="00C93B86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core.xml><?xml version="1.0" encoding="utf-8"?>
<ns0:coreProperties xmlns:dc="http://purl.org/dc/elements/1.1/" xmlns:ns0="http://schemas.openxmlformats.org/package/2006/metadata/core-properties">
  <dc:title/>
  <dc:subject/>
  <dc:creator>MAAS</dc:creator>
  <dc:description>generated by python-docx</dc:description>
  <ns0:lastModifiedBy>MAAS</ns0:lastModifiedBy>
  <ns0:revision>1</ns0:revision>
</ns0:coreProperties>
</file>